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Skill Mapping Platform — Chatbot Technical Report</w:t>
      </w:r>
    </w:p>
    <w:p>
      <w:r>
        <w:t>Document generated: 2026-05-03 11:28 UTC</w:t>
      </w:r>
    </w:p>
    <w:p>
      <w:r>
        <w:t>Group reference: F25CS093 (as used in repository documentation).</w:t>
      </w:r>
    </w:p>
    <w:p/>
    <w:p>
      <w:pPr>
        <w:pStyle w:val="Heading1"/>
      </w:pPr>
      <w:r>
        <w:t>1. Executive summary</w:t>
      </w:r>
    </w:p>
    <w:p>
      <w:r>
        <w:t>The platform exposes a bilingual assistant (English and Roman Urdu) that answers questions about projects, tasks, teams, skills, and activity using the same MongoDB collections as the rest of the application. A deterministic rule engine resolves the majority of intents; optional local Ollama integration can rephrase or complete answers when the deployment is configured in hybrid mode. This report describes the integration from end to end and lists the four-hundred-query evaluation battery used to exercise natural-language coverage before demonstration or examination.</w:t>
      </w:r>
    </w:p>
    <w:p>
      <w:pPr>
        <w:pStyle w:val="Heading1"/>
      </w:pPr>
      <w:r>
        <w:t>2. Integration surface</w:t>
      </w:r>
    </w:p>
    <w:p>
      <w:r>
        <w:t>Clients call the authenticated HTTP endpoint POST /chatbot/query with a JSON body containing the user message. The FastAPI route in backend/app/routes/chatbot.py loads the current user from the JWT, fetches scoped projects, tasks, users, activity logs, and a performance snapshot from MongoDB, then dispatches the message through the same resolution order used by automated tests: strict testing phrases, direct owner-style answers, the rule engine (answer_with_context in backend/app/nlp/chat_engine.py), friendly fallbacks, and reply stabilization for first-person task lists.</w:t>
      </w:r>
    </w:p>
    <w:p>
      <w:pPr>
        <w:pStyle w:val="Heading1"/>
      </w:pPr>
      <w:r>
        <w:t>3. Live data from MongoDB</w:t>
      </w:r>
    </w:p>
    <w:p>
      <w:r>
        <w:t>The chatbot does not rely on a static roster. On each request it reads live documents from the configured database (Motor async client; connection settings in backend/.env). Typical collections include users (with secrets removed), projects, tasks, and activity_logs. Administrators receive a wider project and task slice than managers or developers; non-admin callers still receive tasks assigned to or created by them so teammate questions remain consistent with in-app visibility rules.</w:t>
      </w:r>
    </w:p>
    <w:p>
      <w:pPr>
        <w:pStyle w:val="Heading1"/>
      </w:pPr>
      <w:r>
        <w:t>4. Optional Ollama (local large language model)</w:t>
      </w:r>
    </w:p>
    <w:p>
      <w:r>
        <w:t>When CHATBOT_MODE is set to hybrid, the backend may call a locally hosted Ollama instance (defaults: OLLAMA_BASE_URL http://127.0.0.1:11434, OLLAMA_MODEL such as gemma3:27b). The model receives structured context derived from MongoDB and must not invent users or assignments. In rules-only mode, responses remain fully deterministic without contacting Ollama.</w:t>
      </w:r>
    </w:p>
    <w:p>
      <w:pPr>
        <w:pStyle w:val="Heading1"/>
      </w:pPr>
      <w:r>
        <w:t>5. Four-hundred-query quality battery</w:t>
      </w:r>
    </w:p>
    <w:p>
      <w:r>
        <w:t>The script backend/scripts/run_chatbot_battery.py generates two hundred English and two hundred Roman Urdu template instantiations (four hundred total) using rotating placeholders drawn from the same visible projects, developers, skills, and task titles as the impersonated user. Running the script with --out produces a full question-and-answer transcript; running with --queries-txt (and optionally --queries-only) exports the exact query strings for manual re-testing in the web UI or on localhost.</w:t>
      </w:r>
    </w:p>
    <w:p>
      <w:r>
        <w:t>Appendix A contains all 400 exported queries.</w:t>
      </w:r>
    </w:p>
    <w:p>
      <w:pPr>
        <w:pStyle w:val="Heading1"/>
      </w:pPr>
      <w:r>
        <w:t>6. Reproducibility</w:t>
      </w:r>
    </w:p>
    <w:p>
      <w:r>
        <w:t>Prerequisites: Python environment with backend/requirements.txt installed, valid MONGODB_URL in backend/.env, and seeded or production-like data. Example commands:</w:t>
        <w:br/>
        <w:t>• Export query list only:</w:t>
        <w:br/>
        <w:t xml:space="preserve">  python scripts/run_chatbot_battery.py --email admin@demo.local --queries-txt docs/chatbot_400_queries.txt --queries-only</w:t>
        <w:br/>
        <w:t>• Full battery with report file:</w:t>
        <w:br/>
        <w:t xml:space="preserve">  python scripts/run_chatbot_battery.py --email admin@demo.local --queries-txt docs/chatbot_400_queries.txt --out docs/chatbot_400_battery_report.txt</w:t>
      </w:r>
    </w:p>
    <w:p>
      <w:pPr>
        <w:pStyle w:val="Heading1"/>
      </w:pPr>
      <w:r>
        <w:t>Appendix A — Query list (label and text)</w:t>
      </w:r>
    </w:p>
    <w:p>
      <w:pPr>
        <w:pStyle w:val="ListNumber"/>
      </w:pPr>
      <w:r>
        <w:rPr>
          <w:b/>
        </w:rPr>
        <w:t xml:space="preserve">EN001: </w:t>
      </w:r>
      <w:r>
        <w:t>What are my assigned tasks?</w:t>
      </w:r>
    </w:p>
    <w:p>
      <w:pPr>
        <w:pStyle w:val="ListNumber"/>
      </w:pPr>
      <w:r>
        <w:rPr>
          <w:b/>
        </w:rPr>
        <w:t xml:space="preserve">EN002: </w:t>
      </w:r>
      <w:r>
        <w:t>Show my pending tasks.</w:t>
      </w:r>
    </w:p>
    <w:p>
      <w:pPr>
        <w:pStyle w:val="ListNumber"/>
      </w:pPr>
      <w:r>
        <w:rPr>
          <w:b/>
        </w:rPr>
        <w:t xml:space="preserve">EN003: </w:t>
      </w:r>
      <w:r>
        <w:t>List all my tasks with status.</w:t>
      </w:r>
    </w:p>
    <w:p>
      <w:pPr>
        <w:pStyle w:val="ListNumber"/>
      </w:pPr>
      <w:r>
        <w:rPr>
          <w:b/>
        </w:rPr>
        <w:t xml:space="preserve">EN004: </w:t>
      </w:r>
      <w:r>
        <w:t>What is my next deadline?</w:t>
      </w:r>
    </w:p>
    <w:p>
      <w:pPr>
        <w:pStyle w:val="ListNumber"/>
      </w:pPr>
      <w:r>
        <w:rPr>
          <w:b/>
        </w:rPr>
        <w:t xml:space="preserve">EN005: </w:t>
      </w:r>
      <w:r>
        <w:t>What should I do today?</w:t>
      </w:r>
    </w:p>
    <w:p>
      <w:pPr>
        <w:pStyle w:val="ListNumber"/>
      </w:pPr>
      <w:r>
        <w:rPr>
          <w:b/>
        </w:rPr>
        <w:t xml:space="preserve">EN006: </w:t>
      </w:r>
      <w:r>
        <w:t>What do I do today?</w:t>
      </w:r>
    </w:p>
    <w:p>
      <w:pPr>
        <w:pStyle w:val="ListNumber"/>
      </w:pPr>
      <w:r>
        <w:rPr>
          <w:b/>
        </w:rPr>
        <w:t xml:space="preserve">EN007: </w:t>
      </w:r>
      <w:r>
        <w:t>What skills do I have?</w:t>
      </w:r>
    </w:p>
    <w:p>
      <w:pPr>
        <w:pStyle w:val="ListNumber"/>
      </w:pPr>
      <w:r>
        <w:rPr>
          <w:b/>
        </w:rPr>
        <w:t xml:space="preserve">EN008: </w:t>
      </w:r>
      <w:r>
        <w:t>What are my skills?</w:t>
      </w:r>
    </w:p>
    <w:p>
      <w:pPr>
        <w:pStyle w:val="ListNumber"/>
      </w:pPr>
      <w:r>
        <w:rPr>
          <w:b/>
        </w:rPr>
        <w:t xml:space="preserve">EN009: </w:t>
      </w:r>
      <w:r>
        <w:t>Do I have enough skills for css work?</w:t>
      </w:r>
    </w:p>
    <w:p>
      <w:pPr>
        <w:pStyle w:val="ListNumber"/>
      </w:pPr>
      <w:r>
        <w:rPr>
          <w:b/>
        </w:rPr>
        <w:t xml:space="preserve">EN010: </w:t>
      </w:r>
      <w:r>
        <w:t>What is the status of Online Toy Shop?</w:t>
      </w:r>
    </w:p>
    <w:p>
      <w:pPr>
        <w:pStyle w:val="ListNumber"/>
      </w:pPr>
      <w:r>
        <w:rPr>
          <w:b/>
        </w:rPr>
        <w:t xml:space="preserve">EN011: </w:t>
      </w:r>
      <w:r>
        <w:t>What is the status of the Online Toy Shop project?</w:t>
      </w:r>
    </w:p>
    <w:p>
      <w:pPr>
        <w:pStyle w:val="ListNumber"/>
      </w:pPr>
      <w:r>
        <w:rPr>
          <w:b/>
        </w:rPr>
        <w:t xml:space="preserve">EN012: </w:t>
      </w:r>
      <w:r>
        <w:t>Give me a quick summary of Online Toy Shop.</w:t>
      </w:r>
    </w:p>
    <w:p>
      <w:pPr>
        <w:pStyle w:val="ListNumber"/>
      </w:pPr>
      <w:r>
        <w:rPr>
          <w:b/>
        </w:rPr>
        <w:t xml:space="preserve">EN013: </w:t>
      </w:r>
      <w:r>
        <w:t>Quick summary for Online Toy Shop</w:t>
      </w:r>
    </w:p>
    <w:p>
      <w:pPr>
        <w:pStyle w:val="ListNumber"/>
      </w:pPr>
      <w:r>
        <w:rPr>
          <w:b/>
        </w:rPr>
        <w:t xml:space="preserve">EN014: </w:t>
      </w:r>
      <w:r>
        <w:t>What is the deadline for Online Toy Shop?</w:t>
      </w:r>
    </w:p>
    <w:p>
      <w:pPr>
        <w:pStyle w:val="ListNumber"/>
      </w:pPr>
      <w:r>
        <w:rPr>
          <w:b/>
        </w:rPr>
        <w:t xml:space="preserve">EN015: </w:t>
      </w:r>
      <w:r>
        <w:t>Who created Online Toy Shop?</w:t>
      </w:r>
    </w:p>
    <w:p>
      <w:pPr>
        <w:pStyle w:val="ListNumber"/>
      </w:pPr>
      <w:r>
        <w:rPr>
          <w:b/>
        </w:rPr>
        <w:t xml:space="preserve">EN016: </w:t>
      </w:r>
      <w:r>
        <w:t>How many tasks are on Online Toy Shop?</w:t>
      </w:r>
    </w:p>
    <w:p>
      <w:pPr>
        <w:pStyle w:val="ListNumber"/>
      </w:pPr>
      <w:r>
        <w:rPr>
          <w:b/>
        </w:rPr>
        <w:t xml:space="preserve">EN017: </w:t>
      </w:r>
      <w:r>
        <w:t>How many tasks are on the Online Toy Shop project?</w:t>
      </w:r>
    </w:p>
    <w:p>
      <w:pPr>
        <w:pStyle w:val="ListNumber"/>
      </w:pPr>
      <w:r>
        <w:rPr>
          <w:b/>
        </w:rPr>
        <w:t xml:space="preserve">EN018: </w:t>
      </w:r>
      <w:r>
        <w:t>How many open tasks are on Online Toy Shop?</w:t>
      </w:r>
    </w:p>
    <w:p>
      <w:pPr>
        <w:pStyle w:val="ListNumber"/>
      </w:pPr>
      <w:r>
        <w:rPr>
          <w:b/>
        </w:rPr>
        <w:t xml:space="preserve">EN019: </w:t>
      </w:r>
      <w:r>
        <w:t>Open tasks on Online Toy Shop</w:t>
      </w:r>
    </w:p>
    <w:p>
      <w:pPr>
        <w:pStyle w:val="ListNumber"/>
      </w:pPr>
      <w:r>
        <w:rPr>
          <w:b/>
        </w:rPr>
        <w:t xml:space="preserve">EN020: </w:t>
      </w:r>
      <w:r>
        <w:t>Who is working on Online Toy Shop?</w:t>
      </w:r>
    </w:p>
    <w:p>
      <w:pPr>
        <w:pStyle w:val="ListNumber"/>
      </w:pPr>
      <w:r>
        <w:rPr>
          <w:b/>
        </w:rPr>
        <w:t xml:space="preserve">EN021: </w:t>
      </w:r>
      <w:r>
        <w:t>Who works on Online Toy Shop?</w:t>
      </w:r>
    </w:p>
    <w:p>
      <w:pPr>
        <w:pStyle w:val="ListNumber"/>
      </w:pPr>
      <w:r>
        <w:rPr>
          <w:b/>
        </w:rPr>
        <w:t xml:space="preserve">EN022: </w:t>
      </w:r>
      <w:r>
        <w:t>List team members for Online Toy Shop.</w:t>
      </w:r>
    </w:p>
    <w:p>
      <w:pPr>
        <w:pStyle w:val="ListNumber"/>
      </w:pPr>
      <w:r>
        <w:rPr>
          <w:b/>
        </w:rPr>
        <w:t xml:space="preserve">EN023: </w:t>
      </w:r>
      <w:r>
        <w:t>Team members for Online Toy Shop</w:t>
      </w:r>
    </w:p>
    <w:p>
      <w:pPr>
        <w:pStyle w:val="ListNumber"/>
      </w:pPr>
      <w:r>
        <w:rPr>
          <w:b/>
        </w:rPr>
        <w:t xml:space="preserve">EN024: </w:t>
      </w:r>
      <w:r>
        <w:t>Is Kosain Ali on the Online Toy Shop team?</w:t>
      </w:r>
    </w:p>
    <w:p>
      <w:pPr>
        <w:pStyle w:val="ListNumber"/>
      </w:pPr>
      <w:r>
        <w:rPr>
          <w:b/>
        </w:rPr>
        <w:t xml:space="preserve">EN025: </w:t>
      </w:r>
      <w:r>
        <w:t>Is Kosain Ali part of the Online Toy Shop project team?</w:t>
      </w:r>
    </w:p>
    <w:p>
      <w:pPr>
        <w:pStyle w:val="ListNumber"/>
      </w:pPr>
      <w:r>
        <w:rPr>
          <w:b/>
        </w:rPr>
        <w:t xml:space="preserve">EN026: </w:t>
      </w:r>
      <w:r>
        <w:t>Who is responsible for Build React UI Module on Online Toy Shop?</w:t>
      </w:r>
    </w:p>
    <w:p>
      <w:pPr>
        <w:pStyle w:val="ListNumber"/>
      </w:pPr>
      <w:r>
        <w:rPr>
          <w:b/>
        </w:rPr>
        <w:t xml:space="preserve">EN027: </w:t>
      </w:r>
      <w:r>
        <w:t>Who handles the API integration for Online Toy Shop?</w:t>
      </w:r>
    </w:p>
    <w:p>
      <w:pPr>
        <w:pStyle w:val="ListNumber"/>
      </w:pPr>
      <w:r>
        <w:rPr>
          <w:b/>
        </w:rPr>
        <w:t xml:space="preserve">EN028: </w:t>
      </w:r>
      <w:r>
        <w:t>Who handles Build React UI Module for Online Toy Shop?</w:t>
      </w:r>
    </w:p>
    <w:p>
      <w:pPr>
        <w:pStyle w:val="ListNumber"/>
      </w:pPr>
      <w:r>
        <w:rPr>
          <w:b/>
        </w:rPr>
        <w:t xml:space="preserve">EN029: </w:t>
      </w:r>
      <w:r>
        <w:t>What skills does Kosain Ali have?</w:t>
      </w:r>
    </w:p>
    <w:p>
      <w:pPr>
        <w:pStyle w:val="ListNumber"/>
      </w:pPr>
      <w:r>
        <w:rPr>
          <w:b/>
        </w:rPr>
        <w:t xml:space="preserve">EN030: </w:t>
      </w:r>
      <w:r>
        <w:t>Which developer knows css?</w:t>
      </w:r>
    </w:p>
    <w:p>
      <w:pPr>
        <w:pStyle w:val="ListNumber"/>
      </w:pPr>
      <w:r>
        <w:rPr>
          <w:b/>
        </w:rPr>
        <w:t xml:space="preserve">EN031: </w:t>
      </w:r>
      <w:r>
        <w:t>Who knows css?</w:t>
      </w:r>
    </w:p>
    <w:p>
      <w:pPr>
        <w:pStyle w:val="ListNumber"/>
      </w:pPr>
      <w:r>
        <w:rPr>
          <w:b/>
        </w:rPr>
        <w:t xml:space="preserve">EN032: </w:t>
      </w:r>
      <w:r>
        <w:t>Who has css skill?</w:t>
      </w:r>
    </w:p>
    <w:p>
      <w:pPr>
        <w:pStyle w:val="ListNumber"/>
      </w:pPr>
      <w:r>
        <w:rPr>
          <w:b/>
        </w:rPr>
        <w:t xml:space="preserve">EN033: </w:t>
      </w:r>
      <w:r>
        <w:t>Does Kosain Ali have a Build React UI Module task?</w:t>
      </w:r>
    </w:p>
    <w:p>
      <w:pPr>
        <w:pStyle w:val="ListNumber"/>
      </w:pPr>
      <w:r>
        <w:rPr>
          <w:b/>
        </w:rPr>
        <w:t xml:space="preserve">EN034: </w:t>
      </w:r>
      <w:r>
        <w:t>Does Kosain Ali have an css related task?</w:t>
      </w:r>
    </w:p>
    <w:p>
      <w:pPr>
        <w:pStyle w:val="ListNumber"/>
      </w:pPr>
      <w:r>
        <w:rPr>
          <w:b/>
        </w:rPr>
        <w:t xml:space="preserve">EN035: </w:t>
      </w:r>
      <w:r>
        <w:t>Did Kosain Ali complete Build React UI Module?</w:t>
      </w:r>
    </w:p>
    <w:p>
      <w:pPr>
        <w:pStyle w:val="ListNumber"/>
      </w:pPr>
      <w:r>
        <w:rPr>
          <w:b/>
        </w:rPr>
        <w:t xml:space="preserve">EN036: </w:t>
      </w:r>
      <w:r>
        <w:t>Is Kosain Ali doing Build React UI Module?</w:t>
      </w:r>
    </w:p>
    <w:p>
      <w:pPr>
        <w:pStyle w:val="ListNumber"/>
      </w:pPr>
      <w:r>
        <w:rPr>
          <w:b/>
        </w:rPr>
        <w:t xml:space="preserve">EN037: </w:t>
      </w:r>
      <w:r>
        <w:t>Has Kosain Ali been assigned Build React UI Module?</w:t>
      </w:r>
    </w:p>
    <w:p>
      <w:pPr>
        <w:pStyle w:val="ListNumber"/>
      </w:pPr>
      <w:r>
        <w:rPr>
          <w:b/>
        </w:rPr>
        <w:t xml:space="preserve">EN038: </w:t>
      </w:r>
      <w:r>
        <w:t>Is Salman working on Build React UI Module?</w:t>
      </w:r>
    </w:p>
    <w:p>
      <w:pPr>
        <w:pStyle w:val="ListNumber"/>
      </w:pPr>
      <w:r>
        <w:rPr>
          <w:b/>
        </w:rPr>
        <w:t xml:space="preserve">EN039: </w:t>
      </w:r>
      <w:r>
        <w:t>Does Salman have a fastapi task assigned?</w:t>
      </w:r>
    </w:p>
    <w:p>
      <w:pPr>
        <w:pStyle w:val="ListNumber"/>
      </w:pPr>
      <w:r>
        <w:rPr>
          <w:b/>
        </w:rPr>
        <w:t xml:space="preserve">EN040: </w:t>
      </w:r>
      <w:r>
        <w:t>What is the status of Online Job Portal?</w:t>
      </w:r>
    </w:p>
    <w:p>
      <w:pPr>
        <w:pStyle w:val="ListNumber"/>
      </w:pPr>
      <w:r>
        <w:rPr>
          <w:b/>
        </w:rPr>
        <w:t xml:space="preserve">EN041: </w:t>
      </w:r>
      <w:r>
        <w:t>Who created Online Job Portal?</w:t>
      </w:r>
    </w:p>
    <w:p>
      <w:pPr>
        <w:pStyle w:val="ListNumber"/>
      </w:pPr>
      <w:r>
        <w:rPr>
          <w:b/>
        </w:rPr>
        <w:t xml:space="preserve">EN042: </w:t>
      </w:r>
      <w:r>
        <w:t>How many tasks are on Online Job Portal?</w:t>
      </w:r>
    </w:p>
    <w:p>
      <w:pPr>
        <w:pStyle w:val="ListNumber"/>
      </w:pPr>
      <w:r>
        <w:rPr>
          <w:b/>
        </w:rPr>
        <w:t xml:space="preserve">EN043: </w:t>
      </w:r>
      <w:r>
        <w:t>Who is working on Online Job Portal?</w:t>
      </w:r>
    </w:p>
    <w:p>
      <w:pPr>
        <w:pStyle w:val="ListNumber"/>
      </w:pPr>
      <w:r>
        <w:rPr>
          <w:b/>
        </w:rPr>
        <w:t xml:space="preserve">EN044: </w:t>
      </w:r>
      <w:r>
        <w:t>Overall, how are all our projects going?</w:t>
      </w:r>
    </w:p>
    <w:p>
      <w:pPr>
        <w:pStyle w:val="ListNumber"/>
      </w:pPr>
      <w:r>
        <w:rPr>
          <w:b/>
        </w:rPr>
        <w:t xml:space="preserve">EN045: </w:t>
      </w:r>
      <w:r>
        <w:t>What is overall project performance?</w:t>
      </w:r>
    </w:p>
    <w:p>
      <w:pPr>
        <w:pStyle w:val="ListNumber"/>
      </w:pPr>
      <w:r>
        <w:rPr>
          <w:b/>
        </w:rPr>
        <w:t xml:space="preserve">EN046: </w:t>
      </w:r>
      <w:r>
        <w:t>List running projects</w:t>
      </w:r>
    </w:p>
    <w:p>
      <w:pPr>
        <w:pStyle w:val="ListNumber"/>
      </w:pPr>
      <w:r>
        <w:rPr>
          <w:b/>
        </w:rPr>
        <w:t xml:space="preserve">EN047: </w:t>
      </w:r>
      <w:r>
        <w:t>Show running projects</w:t>
      </w:r>
    </w:p>
    <w:p>
      <w:pPr>
        <w:pStyle w:val="ListNumber"/>
      </w:pPr>
      <w:r>
        <w:rPr>
          <w:b/>
        </w:rPr>
        <w:t xml:space="preserve">EN048: </w:t>
      </w:r>
      <w:r>
        <w:t>Who is the most active developer?</w:t>
      </w:r>
    </w:p>
    <w:p>
      <w:pPr>
        <w:pStyle w:val="ListNumber"/>
      </w:pPr>
      <w:r>
        <w:rPr>
          <w:b/>
        </w:rPr>
        <w:t xml:space="preserve">EN049: </w:t>
      </w:r>
      <w:r>
        <w:t>Who has completed the most tasks?</w:t>
      </w:r>
    </w:p>
    <w:p>
      <w:pPr>
        <w:pStyle w:val="ListNumber"/>
      </w:pPr>
      <w:r>
        <w:rPr>
          <w:b/>
        </w:rPr>
        <w:t xml:space="preserve">EN050: </w:t>
      </w:r>
      <w:r>
        <w:t>Which developer completed the most tasks?</w:t>
      </w:r>
    </w:p>
    <w:p>
      <w:pPr>
        <w:pStyle w:val="ListNumber"/>
      </w:pPr>
      <w:r>
        <w:rPr>
          <w:b/>
        </w:rPr>
        <w:t xml:space="preserve">EN051: </w:t>
      </w:r>
      <w:r>
        <w:t>What is Kosain Ali working on right now?</w:t>
      </w:r>
    </w:p>
    <w:p>
      <w:pPr>
        <w:pStyle w:val="ListNumber"/>
      </w:pPr>
      <w:r>
        <w:rPr>
          <w:b/>
        </w:rPr>
        <w:t xml:space="preserve">EN052: </w:t>
      </w:r>
      <w:r>
        <w:t>What projects is Kosain Ali assigned to?</w:t>
      </w:r>
    </w:p>
    <w:p>
      <w:pPr>
        <w:pStyle w:val="ListNumber"/>
      </w:pPr>
      <w:r>
        <w:rPr>
          <w:b/>
        </w:rPr>
        <w:t xml:space="preserve">EN053: </w:t>
      </w:r>
      <w:r>
        <w:t>Tell me open tasks in the Online Toy Shop project</w:t>
      </w:r>
    </w:p>
    <w:p>
      <w:pPr>
        <w:pStyle w:val="ListNumber"/>
      </w:pPr>
      <w:r>
        <w:rPr>
          <w:b/>
        </w:rPr>
        <w:t xml:space="preserve">EN054: </w:t>
      </w:r>
      <w:r>
        <w:t>Any open tasks on Online Toy Shop?</w:t>
      </w:r>
    </w:p>
    <w:p>
      <w:pPr>
        <w:pStyle w:val="ListNumber"/>
      </w:pPr>
      <w:r>
        <w:rPr>
          <w:b/>
        </w:rPr>
        <w:t xml:space="preserve">EN055: </w:t>
      </w:r>
      <w:r>
        <w:t>Who should I contact about Build React UI Module on Online Toy Shop?</w:t>
      </w:r>
    </w:p>
    <w:p>
      <w:pPr>
        <w:pStyle w:val="ListNumber"/>
      </w:pPr>
      <w:r>
        <w:rPr>
          <w:b/>
        </w:rPr>
        <w:t xml:space="preserve">EN056: </w:t>
      </w:r>
      <w:r>
        <w:t>Is there a deadline for Online Job Portal?</w:t>
      </w:r>
    </w:p>
    <w:p>
      <w:pPr>
        <w:pStyle w:val="ListNumber"/>
      </w:pPr>
      <w:r>
        <w:rPr>
          <w:b/>
        </w:rPr>
        <w:t xml:space="preserve">EN057: </w:t>
      </w:r>
      <w:r>
        <w:t>Compare workload for Kosain Ali and Salman</w:t>
      </w:r>
    </w:p>
    <w:p>
      <w:pPr>
        <w:pStyle w:val="ListNumber"/>
      </w:pPr>
      <w:r>
        <w:rPr>
          <w:b/>
        </w:rPr>
        <w:t xml:space="preserve">EN058: </w:t>
      </w:r>
      <w:r>
        <w:t>Does Adnan know css?</w:t>
      </w:r>
    </w:p>
    <w:p>
      <w:pPr>
        <w:pStyle w:val="ListNumber"/>
      </w:pPr>
      <w:r>
        <w:rPr>
          <w:b/>
        </w:rPr>
        <w:t xml:space="preserve">EN059: </w:t>
      </w:r>
      <w:r>
        <w:t>Who on the team knows fastapi?</w:t>
      </w:r>
    </w:p>
    <w:p>
      <w:pPr>
        <w:pStyle w:val="ListNumber"/>
      </w:pPr>
      <w:r>
        <w:rPr>
          <w:b/>
        </w:rPr>
        <w:t xml:space="preserve">EN060: </w:t>
      </w:r>
      <w:r>
        <w:t>Project health snapshot for Online Toy Shop</w:t>
      </w:r>
    </w:p>
    <w:p>
      <w:pPr>
        <w:pStyle w:val="ListNumber"/>
      </w:pPr>
      <w:r>
        <w:rPr>
          <w:b/>
        </w:rPr>
        <w:t xml:space="preserve">EN061: </w:t>
      </w:r>
      <w:r>
        <w:t>Task progress for Online Toy Shop</w:t>
      </w:r>
    </w:p>
    <w:p>
      <w:pPr>
        <w:pStyle w:val="ListNumber"/>
      </w:pPr>
      <w:r>
        <w:rPr>
          <w:b/>
        </w:rPr>
        <w:t xml:space="preserve">EN062: </w:t>
      </w:r>
      <w:r>
        <w:t>Who owns testing on Online Toy Shop?</w:t>
      </w:r>
    </w:p>
    <w:p>
      <w:pPr>
        <w:pStyle w:val="ListNumber"/>
      </w:pPr>
      <w:r>
        <w:rPr>
          <w:b/>
        </w:rPr>
        <w:t xml:space="preserve">EN063: </w:t>
      </w:r>
      <w:r>
        <w:t>Who owns UI work on Online Toy Shop?</w:t>
      </w:r>
    </w:p>
    <w:p>
      <w:pPr>
        <w:pStyle w:val="ListNumber"/>
      </w:pPr>
      <w:r>
        <w:rPr>
          <w:b/>
        </w:rPr>
        <w:t xml:space="preserve">EN064: </w:t>
      </w:r>
      <w:r>
        <w:t>Is Online Toy Shop behind schedule?</w:t>
      </w:r>
    </w:p>
    <w:p>
      <w:pPr>
        <w:pStyle w:val="ListNumber"/>
      </w:pPr>
      <w:r>
        <w:rPr>
          <w:b/>
        </w:rPr>
        <w:t xml:space="preserve">EN065: </w:t>
      </w:r>
      <w:r>
        <w:t>How is Online Job Portal going?</w:t>
      </w:r>
    </w:p>
    <w:p>
      <w:pPr>
        <w:pStyle w:val="ListNumber"/>
      </w:pPr>
      <w:r>
        <w:rPr>
          <w:b/>
        </w:rPr>
        <w:t xml:space="preserve">EN066: </w:t>
      </w:r>
      <w:r>
        <w:t>List tasks related to css</w:t>
      </w:r>
    </w:p>
    <w:p>
      <w:pPr>
        <w:pStyle w:val="ListNumber"/>
      </w:pPr>
      <w:r>
        <w:rPr>
          <w:b/>
        </w:rPr>
        <w:t xml:space="preserve">EN067: </w:t>
      </w:r>
      <w:r>
        <w:t>Who is least busy among developers?</w:t>
      </w:r>
    </w:p>
    <w:p>
      <w:pPr>
        <w:pStyle w:val="ListNumber"/>
      </w:pPr>
      <w:r>
        <w:rPr>
          <w:b/>
        </w:rPr>
        <w:t xml:space="preserve">EN068: </w:t>
      </w:r>
      <w:r>
        <w:t>Show developers with css on profile</w:t>
      </w:r>
    </w:p>
    <w:p>
      <w:pPr>
        <w:pStyle w:val="ListNumber"/>
      </w:pPr>
      <w:r>
        <w:rPr>
          <w:b/>
        </w:rPr>
        <w:t xml:space="preserve">EN069: </w:t>
      </w:r>
      <w:r>
        <w:t>Does Online Toy Shop need more backend help?</w:t>
      </w:r>
    </w:p>
    <w:p>
      <w:pPr>
        <w:pStyle w:val="ListNumber"/>
      </w:pPr>
      <w:r>
        <w:rPr>
          <w:b/>
        </w:rPr>
        <w:t xml:space="preserve">EN070: </w:t>
      </w:r>
      <w:r>
        <w:t>Summarize Online Job Portal in one screen</w:t>
      </w:r>
    </w:p>
    <w:p>
      <w:pPr>
        <w:pStyle w:val="ListNumber"/>
      </w:pPr>
      <w:r>
        <w:rPr>
          <w:b/>
        </w:rPr>
        <w:t xml:space="preserve">EN071: </w:t>
      </w:r>
      <w:r>
        <w:t>Who created FitTrack - Fitness Tracking App?</w:t>
      </w:r>
    </w:p>
    <w:p>
      <w:pPr>
        <w:pStyle w:val="ListNumber"/>
      </w:pPr>
      <w:r>
        <w:rPr>
          <w:b/>
        </w:rPr>
        <w:t xml:space="preserve">EN072: </w:t>
      </w:r>
      <w:r>
        <w:t>How many developers are on Online Toy Shop?</w:t>
      </w:r>
    </w:p>
    <w:p>
      <w:pPr>
        <w:pStyle w:val="ListNumber"/>
      </w:pPr>
      <w:r>
        <w:rPr>
          <w:b/>
        </w:rPr>
        <w:t xml:space="preserve">EN073: </w:t>
      </w:r>
      <w:r>
        <w:t>Is Implement React UI Module still open on Online Toy Shop?</w:t>
      </w:r>
    </w:p>
    <w:p>
      <w:pPr>
        <w:pStyle w:val="ListNumber"/>
      </w:pPr>
      <w:r>
        <w:rPr>
          <w:b/>
        </w:rPr>
        <w:t xml:space="preserve">EN074: </w:t>
      </w:r>
      <w:r>
        <w:t>Who completed Implement React UI Module on Online Toy Shop?</w:t>
      </w:r>
    </w:p>
    <w:p>
      <w:pPr>
        <w:pStyle w:val="ListNumber"/>
      </w:pPr>
      <w:r>
        <w:rPr>
          <w:b/>
        </w:rPr>
        <w:t xml:space="preserve">EN075: </w:t>
      </w:r>
      <w:r>
        <w:t>Is Kosain Ali available for new tasks?</w:t>
      </w:r>
    </w:p>
    <w:p>
      <w:pPr>
        <w:pStyle w:val="ListNumber"/>
      </w:pPr>
      <w:r>
        <w:rPr>
          <w:b/>
        </w:rPr>
        <w:t xml:space="preserve">EN076: </w:t>
      </w:r>
      <w:r>
        <w:t>What is Salman's next deadline?</w:t>
      </w:r>
    </w:p>
    <w:p>
      <w:pPr>
        <w:pStyle w:val="ListNumber"/>
      </w:pPr>
      <w:r>
        <w:rPr>
          <w:b/>
        </w:rPr>
        <w:t xml:space="preserve">EN077: </w:t>
      </w:r>
      <w:r>
        <w:t>Any blockers on Online Toy Shop?</w:t>
      </w:r>
    </w:p>
    <w:p>
      <w:pPr>
        <w:pStyle w:val="ListNumber"/>
      </w:pPr>
      <w:r>
        <w:rPr>
          <w:b/>
        </w:rPr>
        <w:t xml:space="preserve">EN078: </w:t>
      </w:r>
      <w:r>
        <w:t>List completed tasks on Online Toy Shop</w:t>
      </w:r>
    </w:p>
    <w:p>
      <w:pPr>
        <w:pStyle w:val="ListNumber"/>
      </w:pPr>
      <w:r>
        <w:rPr>
          <w:b/>
        </w:rPr>
        <w:t xml:space="preserve">EN079: </w:t>
      </w:r>
      <w:r>
        <w:t>Who submitted work on Build React UI Module?</w:t>
      </w:r>
    </w:p>
    <w:p>
      <w:pPr>
        <w:pStyle w:val="ListNumber"/>
      </w:pPr>
      <w:r>
        <w:rPr>
          <w:b/>
        </w:rPr>
        <w:t xml:space="preserve">EN080: </w:t>
      </w:r>
      <w:r>
        <w:t>Routing: who picks up fastapi tasks?</w:t>
      </w:r>
    </w:p>
    <w:p>
      <w:pPr>
        <w:pStyle w:val="ListNumber"/>
      </w:pPr>
      <w:r>
        <w:rPr>
          <w:b/>
        </w:rPr>
        <w:t xml:space="preserve">EN081: </w:t>
      </w:r>
      <w:r>
        <w:t>Skill match: Kosain Ali vs css requirements</w:t>
      </w:r>
    </w:p>
    <w:p>
      <w:pPr>
        <w:pStyle w:val="ListNumber"/>
      </w:pPr>
      <w:r>
        <w:rPr>
          <w:b/>
        </w:rPr>
        <w:t xml:space="preserve">EN082: </w:t>
      </w:r>
      <w:r>
        <w:t>Should we assign Build React UI Module to Salman?</w:t>
      </w:r>
    </w:p>
    <w:p>
      <w:pPr>
        <w:pStyle w:val="ListNumber"/>
      </w:pPr>
      <w:r>
        <w:rPr>
          <w:b/>
        </w:rPr>
        <w:t xml:space="preserve">EN083: </w:t>
      </w:r>
      <w:r>
        <w:t>Who is faster on css, Kosain Ali or Salman?</w:t>
      </w:r>
    </w:p>
    <w:p>
      <w:pPr>
        <w:pStyle w:val="ListNumber"/>
      </w:pPr>
      <w:r>
        <w:rPr>
          <w:b/>
        </w:rPr>
        <w:t xml:space="preserve">EN084: </w:t>
      </w:r>
      <w:r>
        <w:t>Cross-check: Adnan and Implement React UI Module</w:t>
      </w:r>
    </w:p>
    <w:p>
      <w:pPr>
        <w:pStyle w:val="ListNumber"/>
      </w:pPr>
      <w:r>
        <w:rPr>
          <w:b/>
        </w:rPr>
        <w:t xml:space="preserve">EN085: </w:t>
      </w:r>
      <w:r>
        <w:t>Verify team for FitTrack - Fitness Tracking App</w:t>
      </w:r>
    </w:p>
    <w:p>
      <w:pPr>
        <w:pStyle w:val="ListNumber"/>
      </w:pPr>
      <w:r>
        <w:rPr>
          <w:b/>
        </w:rPr>
        <w:t xml:space="preserve">EN086: </w:t>
      </w:r>
      <w:r>
        <w:t>Headcount on Online Job Portal</w:t>
      </w:r>
    </w:p>
    <w:p>
      <w:pPr>
        <w:pStyle w:val="ListNumber"/>
      </w:pPr>
      <w:r>
        <w:rPr>
          <w:b/>
        </w:rPr>
        <w:t xml:space="preserve">EN087: </w:t>
      </w:r>
      <w:r>
        <w:t>Active vs done tasks on Online Toy Shop</w:t>
      </w:r>
    </w:p>
    <w:p>
      <w:pPr>
        <w:pStyle w:val="ListNumber"/>
      </w:pPr>
      <w:r>
        <w:rPr>
          <w:b/>
        </w:rPr>
        <w:t xml:space="preserve">EN088: </w:t>
      </w:r>
      <w:r>
        <w:t>Who has the lightest load?</w:t>
      </w:r>
    </w:p>
    <w:p>
      <w:pPr>
        <w:pStyle w:val="ListNumber"/>
      </w:pPr>
      <w:r>
        <w:rPr>
          <w:b/>
        </w:rPr>
        <w:t xml:space="preserve">EN089: </w:t>
      </w:r>
      <w:r>
        <w:t>Who has the heaviest load?</w:t>
      </w:r>
    </w:p>
    <w:p>
      <w:pPr>
        <w:pStyle w:val="ListNumber"/>
      </w:pPr>
      <w:r>
        <w:rPr>
          <w:b/>
        </w:rPr>
        <w:t xml:space="preserve">EN090: </w:t>
      </w:r>
      <w:r>
        <w:t>Jury question: status of Online Toy Shop?</w:t>
      </w:r>
    </w:p>
    <w:p>
      <w:pPr>
        <w:pStyle w:val="ListNumber"/>
      </w:pPr>
      <w:r>
        <w:rPr>
          <w:b/>
        </w:rPr>
        <w:t xml:space="preserve">EN091: </w:t>
      </w:r>
      <w:r>
        <w:t>Jury question: who built Online Job Portal?</w:t>
      </w:r>
    </w:p>
    <w:p>
      <w:pPr>
        <w:pStyle w:val="ListNumber"/>
      </w:pPr>
      <w:r>
        <w:rPr>
          <w:b/>
        </w:rPr>
        <w:t xml:space="preserve">EN092: </w:t>
      </w:r>
      <w:r>
        <w:t>Explain Online Toy Shop timeline</w:t>
      </w:r>
    </w:p>
    <w:p>
      <w:pPr>
        <w:pStyle w:val="ListNumber"/>
      </w:pPr>
      <w:r>
        <w:rPr>
          <w:b/>
        </w:rPr>
        <w:t xml:space="preserve">EN093: </w:t>
      </w:r>
      <w:r>
        <w:t>Risk: is Online Toy Shop at risk?</w:t>
      </w:r>
    </w:p>
    <w:p>
      <w:pPr>
        <w:pStyle w:val="ListNumber"/>
      </w:pPr>
      <w:r>
        <w:rPr>
          <w:b/>
        </w:rPr>
        <w:t xml:space="preserve">EN094: </w:t>
      </w:r>
      <w:r>
        <w:t>Milestone check for Online Job Portal</w:t>
      </w:r>
    </w:p>
    <w:p>
      <w:pPr>
        <w:pStyle w:val="ListNumber"/>
      </w:pPr>
      <w:r>
        <w:rPr>
          <w:b/>
        </w:rPr>
        <w:t xml:space="preserve">EN095: </w:t>
      </w:r>
      <w:r>
        <w:t>Do I have enough skills for node.js work?</w:t>
      </w:r>
    </w:p>
    <w:p>
      <w:pPr>
        <w:pStyle w:val="ListNumber"/>
      </w:pPr>
      <w:r>
        <w:rPr>
          <w:b/>
        </w:rPr>
        <w:t xml:space="preserve">EN096: </w:t>
      </w:r>
      <w:r>
        <w:t>What is the status of the Online Job Portal project?</w:t>
      </w:r>
    </w:p>
    <w:p>
      <w:pPr>
        <w:pStyle w:val="ListNumber"/>
      </w:pPr>
      <w:r>
        <w:rPr>
          <w:b/>
        </w:rPr>
        <w:t xml:space="preserve">EN097: </w:t>
      </w:r>
      <w:r>
        <w:t>Give me a quick summary of Online Job Portal.</w:t>
      </w:r>
    </w:p>
    <w:p>
      <w:pPr>
        <w:pStyle w:val="ListNumber"/>
      </w:pPr>
      <w:r>
        <w:rPr>
          <w:b/>
        </w:rPr>
        <w:t xml:space="preserve">EN098: </w:t>
      </w:r>
      <w:r>
        <w:t>Quick summary for Online Job Portal</w:t>
      </w:r>
    </w:p>
    <w:p>
      <w:pPr>
        <w:pStyle w:val="ListNumber"/>
      </w:pPr>
      <w:r>
        <w:rPr>
          <w:b/>
        </w:rPr>
        <w:t xml:space="preserve">EN099: </w:t>
      </w:r>
      <w:r>
        <w:t>What is the deadline for Online Job Portal?</w:t>
      </w:r>
    </w:p>
    <w:p>
      <w:pPr>
        <w:pStyle w:val="ListNumber"/>
      </w:pPr>
      <w:r>
        <w:rPr>
          <w:b/>
        </w:rPr>
        <w:t xml:space="preserve">EN100: </w:t>
      </w:r>
      <w:r>
        <w:t>How many tasks are on the Online Job Portal project?</w:t>
      </w:r>
    </w:p>
    <w:p>
      <w:pPr>
        <w:pStyle w:val="ListNumber"/>
      </w:pPr>
      <w:r>
        <w:rPr>
          <w:b/>
        </w:rPr>
        <w:t xml:space="preserve">EN101: </w:t>
      </w:r>
      <w:r>
        <w:t>How many open tasks are on Online Job Portal?</w:t>
      </w:r>
    </w:p>
    <w:p>
      <w:pPr>
        <w:pStyle w:val="ListNumber"/>
      </w:pPr>
      <w:r>
        <w:rPr>
          <w:b/>
        </w:rPr>
        <w:t xml:space="preserve">EN102: </w:t>
      </w:r>
      <w:r>
        <w:t>Open tasks on Online Job Portal</w:t>
      </w:r>
    </w:p>
    <w:p>
      <w:pPr>
        <w:pStyle w:val="ListNumber"/>
      </w:pPr>
      <w:r>
        <w:rPr>
          <w:b/>
        </w:rPr>
        <w:t xml:space="preserve">EN103: </w:t>
      </w:r>
      <w:r>
        <w:t>Who works on Online Job Portal?</w:t>
      </w:r>
    </w:p>
    <w:p>
      <w:pPr>
        <w:pStyle w:val="ListNumber"/>
      </w:pPr>
      <w:r>
        <w:rPr>
          <w:b/>
        </w:rPr>
        <w:t xml:space="preserve">EN104: </w:t>
      </w:r>
      <w:r>
        <w:t>List team members for Online Job Portal.</w:t>
      </w:r>
    </w:p>
    <w:p>
      <w:pPr>
        <w:pStyle w:val="ListNumber"/>
      </w:pPr>
      <w:r>
        <w:rPr>
          <w:b/>
        </w:rPr>
        <w:t xml:space="preserve">EN105: </w:t>
      </w:r>
      <w:r>
        <w:t>Team members for Online Job Portal</w:t>
      </w:r>
    </w:p>
    <w:p>
      <w:pPr>
        <w:pStyle w:val="ListNumber"/>
      </w:pPr>
      <w:r>
        <w:rPr>
          <w:b/>
        </w:rPr>
        <w:t xml:space="preserve">EN106: </w:t>
      </w:r>
      <w:r>
        <w:t>Is Salman on the Online Job Portal team?</w:t>
      </w:r>
    </w:p>
    <w:p>
      <w:pPr>
        <w:pStyle w:val="ListNumber"/>
      </w:pPr>
      <w:r>
        <w:rPr>
          <w:b/>
        </w:rPr>
        <w:t xml:space="preserve">EN107: </w:t>
      </w:r>
      <w:r>
        <w:t>Is Salman part of the Online Job Portal project team?</w:t>
      </w:r>
    </w:p>
    <w:p>
      <w:pPr>
        <w:pStyle w:val="ListNumber"/>
      </w:pPr>
      <w:r>
        <w:rPr>
          <w:b/>
        </w:rPr>
        <w:t xml:space="preserve">EN108: </w:t>
      </w:r>
      <w:r>
        <w:t>Who is responsible for Implement React UI Module on Online Job Portal?</w:t>
      </w:r>
    </w:p>
    <w:p>
      <w:pPr>
        <w:pStyle w:val="ListNumber"/>
      </w:pPr>
      <w:r>
        <w:rPr>
          <w:b/>
        </w:rPr>
        <w:t xml:space="preserve">EN109: </w:t>
      </w:r>
      <w:r>
        <w:t>Who handles the API integration for Online Job Portal?</w:t>
      </w:r>
    </w:p>
    <w:p>
      <w:pPr>
        <w:pStyle w:val="ListNumber"/>
      </w:pPr>
      <w:r>
        <w:rPr>
          <w:b/>
        </w:rPr>
        <w:t xml:space="preserve">EN110: </w:t>
      </w:r>
      <w:r>
        <w:t>Who handles Implement React UI Module for Online Job Portal?</w:t>
      </w:r>
    </w:p>
    <w:p>
      <w:pPr>
        <w:pStyle w:val="ListNumber"/>
      </w:pPr>
      <w:r>
        <w:rPr>
          <w:b/>
        </w:rPr>
        <w:t xml:space="preserve">EN111: </w:t>
      </w:r>
      <w:r>
        <w:t>What skills does Salman have?</w:t>
      </w:r>
    </w:p>
    <w:p>
      <w:pPr>
        <w:pStyle w:val="ListNumber"/>
      </w:pPr>
      <w:r>
        <w:rPr>
          <w:b/>
        </w:rPr>
        <w:t xml:space="preserve">EN112: </w:t>
      </w:r>
      <w:r>
        <w:t>Which developer knows node.js?</w:t>
      </w:r>
    </w:p>
    <w:p>
      <w:pPr>
        <w:pStyle w:val="ListNumber"/>
      </w:pPr>
      <w:r>
        <w:rPr>
          <w:b/>
        </w:rPr>
        <w:t xml:space="preserve">EN113: </w:t>
      </w:r>
      <w:r>
        <w:t>Who knows node.js?</w:t>
      </w:r>
    </w:p>
    <w:p>
      <w:pPr>
        <w:pStyle w:val="ListNumber"/>
      </w:pPr>
      <w:r>
        <w:rPr>
          <w:b/>
        </w:rPr>
        <w:t xml:space="preserve">EN114: </w:t>
      </w:r>
      <w:r>
        <w:t>Who has node.js skill?</w:t>
      </w:r>
    </w:p>
    <w:p>
      <w:pPr>
        <w:pStyle w:val="ListNumber"/>
      </w:pPr>
      <w:r>
        <w:rPr>
          <w:b/>
        </w:rPr>
        <w:t xml:space="preserve">EN115: </w:t>
      </w:r>
      <w:r>
        <w:t>Does Salman have a Implement React UI Module task?</w:t>
      </w:r>
    </w:p>
    <w:p>
      <w:pPr>
        <w:pStyle w:val="ListNumber"/>
      </w:pPr>
      <w:r>
        <w:rPr>
          <w:b/>
        </w:rPr>
        <w:t xml:space="preserve">EN116: </w:t>
      </w:r>
      <w:r>
        <w:t>Does Salman have an node.js related task?</w:t>
      </w:r>
    </w:p>
    <w:p>
      <w:pPr>
        <w:pStyle w:val="ListNumber"/>
      </w:pPr>
      <w:r>
        <w:rPr>
          <w:b/>
        </w:rPr>
        <w:t xml:space="preserve">EN117: </w:t>
      </w:r>
      <w:r>
        <w:t>Did Salman complete Implement React UI Module?</w:t>
      </w:r>
    </w:p>
    <w:p>
      <w:pPr>
        <w:pStyle w:val="ListNumber"/>
      </w:pPr>
      <w:r>
        <w:rPr>
          <w:b/>
        </w:rPr>
        <w:t xml:space="preserve">EN118: </w:t>
      </w:r>
      <w:r>
        <w:t>Is Salman doing Implement React UI Module?</w:t>
      </w:r>
    </w:p>
    <w:p>
      <w:pPr>
        <w:pStyle w:val="ListNumber"/>
      </w:pPr>
      <w:r>
        <w:rPr>
          <w:b/>
        </w:rPr>
        <w:t xml:space="preserve">EN119: </w:t>
      </w:r>
      <w:r>
        <w:t>Has Salman been assigned Implement React UI Module?</w:t>
      </w:r>
    </w:p>
    <w:p>
      <w:pPr>
        <w:pStyle w:val="ListNumber"/>
      </w:pPr>
      <w:r>
        <w:rPr>
          <w:b/>
        </w:rPr>
        <w:t xml:space="preserve">EN120: </w:t>
      </w:r>
      <w:r>
        <w:t>Is Adnan working on Implement React UI Module?</w:t>
      </w:r>
    </w:p>
    <w:p>
      <w:pPr>
        <w:pStyle w:val="ListNumber"/>
      </w:pPr>
      <w:r>
        <w:rPr>
          <w:b/>
        </w:rPr>
        <w:t xml:space="preserve">EN121: </w:t>
      </w:r>
      <w:r>
        <w:t>Does Adnan have a UI Design task assigned?</w:t>
      </w:r>
    </w:p>
    <w:p>
      <w:pPr>
        <w:pStyle w:val="ListNumber"/>
      </w:pPr>
      <w:r>
        <w:rPr>
          <w:b/>
        </w:rPr>
        <w:t xml:space="preserve">EN122: </w:t>
      </w:r>
      <w:r>
        <w:t>What is the status of FitTrack - Fitness Tracking App?</w:t>
      </w:r>
    </w:p>
    <w:p>
      <w:pPr>
        <w:pStyle w:val="ListNumber"/>
      </w:pPr>
      <w:r>
        <w:rPr>
          <w:b/>
        </w:rPr>
        <w:t xml:space="preserve">EN123: </w:t>
      </w:r>
      <w:r>
        <w:t>How many tasks are on FitTrack - Fitness Tracking App?</w:t>
      </w:r>
    </w:p>
    <w:p>
      <w:pPr>
        <w:pStyle w:val="ListNumber"/>
      </w:pPr>
      <w:r>
        <w:rPr>
          <w:b/>
        </w:rPr>
        <w:t xml:space="preserve">EN124: </w:t>
      </w:r>
      <w:r>
        <w:t>Who is working on FitTrack - Fitness Tracking App?</w:t>
      </w:r>
    </w:p>
    <w:p>
      <w:pPr>
        <w:pStyle w:val="ListNumber"/>
      </w:pPr>
      <w:r>
        <w:rPr>
          <w:b/>
        </w:rPr>
        <w:t xml:space="preserve">EN125: </w:t>
      </w:r>
      <w:r>
        <w:t>What is Salman working on right now?</w:t>
      </w:r>
    </w:p>
    <w:p>
      <w:pPr>
        <w:pStyle w:val="ListNumber"/>
      </w:pPr>
      <w:r>
        <w:rPr>
          <w:b/>
        </w:rPr>
        <w:t xml:space="preserve">EN126: </w:t>
      </w:r>
      <w:r>
        <w:t>What projects is Salman assigned to?</w:t>
      </w:r>
    </w:p>
    <w:p>
      <w:pPr>
        <w:pStyle w:val="ListNumber"/>
      </w:pPr>
      <w:r>
        <w:rPr>
          <w:b/>
        </w:rPr>
        <w:t xml:space="preserve">EN127: </w:t>
      </w:r>
      <w:r>
        <w:t>Tell me open tasks in the Online Job Portal project</w:t>
      </w:r>
    </w:p>
    <w:p>
      <w:pPr>
        <w:pStyle w:val="ListNumber"/>
      </w:pPr>
      <w:r>
        <w:rPr>
          <w:b/>
        </w:rPr>
        <w:t xml:space="preserve">EN128: </w:t>
      </w:r>
      <w:r>
        <w:t>Any open tasks on Online Job Portal?</w:t>
      </w:r>
    </w:p>
    <w:p>
      <w:pPr>
        <w:pStyle w:val="ListNumber"/>
      </w:pPr>
      <w:r>
        <w:rPr>
          <w:b/>
        </w:rPr>
        <w:t xml:space="preserve">EN129: </w:t>
      </w:r>
      <w:r>
        <w:t>Who should I contact about Implement React UI Module on Online Job Portal?</w:t>
      </w:r>
    </w:p>
    <w:p>
      <w:pPr>
        <w:pStyle w:val="ListNumber"/>
      </w:pPr>
      <w:r>
        <w:rPr>
          <w:b/>
        </w:rPr>
        <w:t xml:space="preserve">EN130: </w:t>
      </w:r>
      <w:r>
        <w:t>Is there a deadline for FitTrack - Fitness Tracking App?</w:t>
      </w:r>
    </w:p>
    <w:p>
      <w:pPr>
        <w:pStyle w:val="ListNumber"/>
      </w:pPr>
      <w:r>
        <w:rPr>
          <w:b/>
        </w:rPr>
        <w:t xml:space="preserve">EN131: </w:t>
      </w:r>
      <w:r>
        <w:t>Compare workload for Salman and Adnan</w:t>
      </w:r>
    </w:p>
    <w:p>
      <w:pPr>
        <w:pStyle w:val="ListNumber"/>
      </w:pPr>
      <w:r>
        <w:rPr>
          <w:b/>
        </w:rPr>
        <w:t xml:space="preserve">EN132: </w:t>
      </w:r>
      <w:r>
        <w:t>Does Ayesha know node.js?</w:t>
      </w:r>
    </w:p>
    <w:p>
      <w:pPr>
        <w:pStyle w:val="ListNumber"/>
      </w:pPr>
      <w:r>
        <w:rPr>
          <w:b/>
        </w:rPr>
        <w:t xml:space="preserve">EN133: </w:t>
      </w:r>
      <w:r>
        <w:t>Who on the team knows UI Design?</w:t>
      </w:r>
    </w:p>
    <w:p>
      <w:pPr>
        <w:pStyle w:val="ListNumber"/>
      </w:pPr>
      <w:r>
        <w:rPr>
          <w:b/>
        </w:rPr>
        <w:t xml:space="preserve">EN134: </w:t>
      </w:r>
      <w:r>
        <w:t>Project health snapshot for Online Job Portal</w:t>
      </w:r>
    </w:p>
    <w:p>
      <w:pPr>
        <w:pStyle w:val="ListNumber"/>
      </w:pPr>
      <w:r>
        <w:rPr>
          <w:b/>
        </w:rPr>
        <w:t xml:space="preserve">EN135: </w:t>
      </w:r>
      <w:r>
        <w:t>Task progress for Online Job Portal</w:t>
      </w:r>
    </w:p>
    <w:p>
      <w:pPr>
        <w:pStyle w:val="ListNumber"/>
      </w:pPr>
      <w:r>
        <w:rPr>
          <w:b/>
        </w:rPr>
        <w:t xml:space="preserve">EN136: </w:t>
      </w:r>
      <w:r>
        <w:t>Who owns testing on Online Job Portal?</w:t>
      </w:r>
    </w:p>
    <w:p>
      <w:pPr>
        <w:pStyle w:val="ListNumber"/>
      </w:pPr>
      <w:r>
        <w:rPr>
          <w:b/>
        </w:rPr>
        <w:t xml:space="preserve">EN137: </w:t>
      </w:r>
      <w:r>
        <w:t>Who owns UI work on Online Job Portal?</w:t>
      </w:r>
    </w:p>
    <w:p>
      <w:pPr>
        <w:pStyle w:val="ListNumber"/>
      </w:pPr>
      <w:r>
        <w:rPr>
          <w:b/>
        </w:rPr>
        <w:t xml:space="preserve">EN138: </w:t>
      </w:r>
      <w:r>
        <w:t>Is Online Job Portal behind schedule?</w:t>
      </w:r>
    </w:p>
    <w:p>
      <w:pPr>
        <w:pStyle w:val="ListNumber"/>
      </w:pPr>
      <w:r>
        <w:rPr>
          <w:b/>
        </w:rPr>
        <w:t xml:space="preserve">EN139: </w:t>
      </w:r>
      <w:r>
        <w:t>How is FitTrack - Fitness Tracking App going?</w:t>
      </w:r>
    </w:p>
    <w:p>
      <w:pPr>
        <w:pStyle w:val="ListNumber"/>
      </w:pPr>
      <w:r>
        <w:rPr>
          <w:b/>
        </w:rPr>
        <w:t xml:space="preserve">EN140: </w:t>
      </w:r>
      <w:r>
        <w:t>List tasks related to node.js</w:t>
      </w:r>
    </w:p>
    <w:p>
      <w:pPr>
        <w:pStyle w:val="ListNumber"/>
      </w:pPr>
      <w:r>
        <w:rPr>
          <w:b/>
        </w:rPr>
        <w:t xml:space="preserve">EN141: </w:t>
      </w:r>
      <w:r>
        <w:t>Show developers with node.js on profile</w:t>
      </w:r>
    </w:p>
    <w:p>
      <w:pPr>
        <w:pStyle w:val="ListNumber"/>
      </w:pPr>
      <w:r>
        <w:rPr>
          <w:b/>
        </w:rPr>
        <w:t xml:space="preserve">EN142: </w:t>
      </w:r>
      <w:r>
        <w:t>Does Online Job Portal need more backend help?</w:t>
      </w:r>
    </w:p>
    <w:p>
      <w:pPr>
        <w:pStyle w:val="ListNumber"/>
      </w:pPr>
      <w:r>
        <w:rPr>
          <w:b/>
        </w:rPr>
        <w:t xml:space="preserve">EN143: </w:t>
      </w:r>
      <w:r>
        <w:t>Summarize FitTrack - Fitness Tracking App in one screen</w:t>
      </w:r>
    </w:p>
    <w:p>
      <w:pPr>
        <w:pStyle w:val="ListNumber"/>
      </w:pPr>
      <w:r>
        <w:rPr>
          <w:b/>
        </w:rPr>
        <w:t xml:space="preserve">EN144: </w:t>
      </w:r>
      <w:r>
        <w:t>Who created Wanderlust - AI Travel Planner?</w:t>
      </w:r>
    </w:p>
    <w:p>
      <w:pPr>
        <w:pStyle w:val="ListNumber"/>
      </w:pPr>
      <w:r>
        <w:rPr>
          <w:b/>
        </w:rPr>
        <w:t xml:space="preserve">EN145: </w:t>
      </w:r>
      <w:r>
        <w:t>How many developers are on Online Job Portal?</w:t>
      </w:r>
    </w:p>
    <w:p>
      <w:pPr>
        <w:pStyle w:val="ListNumber"/>
      </w:pPr>
      <w:r>
        <w:rPr>
          <w:b/>
        </w:rPr>
        <w:t xml:space="preserve">EN146: </w:t>
      </w:r>
      <w:r>
        <w:t>Is Implement fastapi (1) still open on Online Job Portal?</w:t>
      </w:r>
    </w:p>
    <w:p>
      <w:pPr>
        <w:pStyle w:val="ListNumber"/>
      </w:pPr>
      <w:r>
        <w:rPr>
          <w:b/>
        </w:rPr>
        <w:t xml:space="preserve">EN147: </w:t>
      </w:r>
      <w:r>
        <w:t>Who completed Implement fastapi (1) on Online Job Portal?</w:t>
      </w:r>
    </w:p>
    <w:p>
      <w:pPr>
        <w:pStyle w:val="ListNumber"/>
      </w:pPr>
      <w:r>
        <w:rPr>
          <w:b/>
        </w:rPr>
        <w:t xml:space="preserve">EN148: </w:t>
      </w:r>
      <w:r>
        <w:t>Is Salman available for new tasks?</w:t>
      </w:r>
    </w:p>
    <w:p>
      <w:pPr>
        <w:pStyle w:val="ListNumber"/>
      </w:pPr>
      <w:r>
        <w:rPr>
          <w:b/>
        </w:rPr>
        <w:t xml:space="preserve">EN149: </w:t>
      </w:r>
      <w:r>
        <w:t>What is Adnan's next deadline?</w:t>
      </w:r>
    </w:p>
    <w:p>
      <w:pPr>
        <w:pStyle w:val="ListNumber"/>
      </w:pPr>
      <w:r>
        <w:rPr>
          <w:b/>
        </w:rPr>
        <w:t xml:space="preserve">EN150: </w:t>
      </w:r>
      <w:r>
        <w:t>Any blockers on Online Job Portal?</w:t>
      </w:r>
    </w:p>
    <w:p>
      <w:pPr>
        <w:pStyle w:val="ListNumber"/>
      </w:pPr>
      <w:r>
        <w:rPr>
          <w:b/>
        </w:rPr>
        <w:t xml:space="preserve">EN151: </w:t>
      </w:r>
      <w:r>
        <w:t>List completed tasks on Online Job Portal</w:t>
      </w:r>
    </w:p>
    <w:p>
      <w:pPr>
        <w:pStyle w:val="ListNumber"/>
      </w:pPr>
      <w:r>
        <w:rPr>
          <w:b/>
        </w:rPr>
        <w:t xml:space="preserve">EN152: </w:t>
      </w:r>
      <w:r>
        <w:t>Who submitted work on Implement React UI Module?</w:t>
      </w:r>
    </w:p>
    <w:p>
      <w:pPr>
        <w:pStyle w:val="ListNumber"/>
      </w:pPr>
      <w:r>
        <w:rPr>
          <w:b/>
        </w:rPr>
        <w:t xml:space="preserve">EN153: </w:t>
      </w:r>
      <w:r>
        <w:t>Routing: who picks up UI Design tasks?</w:t>
      </w:r>
    </w:p>
    <w:p>
      <w:pPr>
        <w:pStyle w:val="ListNumber"/>
      </w:pPr>
      <w:r>
        <w:rPr>
          <w:b/>
        </w:rPr>
        <w:t xml:space="preserve">EN154: </w:t>
      </w:r>
      <w:r>
        <w:t>Skill match: Salman vs node.js requirements</w:t>
      </w:r>
    </w:p>
    <w:p>
      <w:pPr>
        <w:pStyle w:val="ListNumber"/>
      </w:pPr>
      <w:r>
        <w:rPr>
          <w:b/>
        </w:rPr>
        <w:t xml:space="preserve">EN155: </w:t>
      </w:r>
      <w:r>
        <w:t>Should we assign Implement React UI Module to Adnan?</w:t>
      </w:r>
    </w:p>
    <w:p>
      <w:pPr>
        <w:pStyle w:val="ListNumber"/>
      </w:pPr>
      <w:r>
        <w:rPr>
          <w:b/>
        </w:rPr>
        <w:t xml:space="preserve">EN156: </w:t>
      </w:r>
      <w:r>
        <w:t>Who is faster on node.js, Salman or Adnan?</w:t>
      </w:r>
    </w:p>
    <w:p>
      <w:pPr>
        <w:pStyle w:val="ListNumber"/>
      </w:pPr>
      <w:r>
        <w:rPr>
          <w:b/>
        </w:rPr>
        <w:t xml:space="preserve">EN157: </w:t>
      </w:r>
      <w:r>
        <w:t>Cross-check: Ayesha and Implement fastapi (1)</w:t>
      </w:r>
    </w:p>
    <w:p>
      <w:pPr>
        <w:pStyle w:val="ListNumber"/>
      </w:pPr>
      <w:r>
        <w:rPr>
          <w:b/>
        </w:rPr>
        <w:t xml:space="preserve">EN158: </w:t>
      </w:r>
      <w:r>
        <w:t>Verify team for Wanderlust - AI Travel Planner</w:t>
      </w:r>
    </w:p>
    <w:p>
      <w:pPr>
        <w:pStyle w:val="ListNumber"/>
      </w:pPr>
      <w:r>
        <w:rPr>
          <w:b/>
        </w:rPr>
        <w:t xml:space="preserve">EN159: </w:t>
      </w:r>
      <w:r>
        <w:t>Headcount on FitTrack - Fitness Tracking App</w:t>
      </w:r>
    </w:p>
    <w:p>
      <w:pPr>
        <w:pStyle w:val="ListNumber"/>
      </w:pPr>
      <w:r>
        <w:rPr>
          <w:b/>
        </w:rPr>
        <w:t xml:space="preserve">EN160: </w:t>
      </w:r>
      <w:r>
        <w:t>Active vs done tasks on Online Job Portal</w:t>
      </w:r>
    </w:p>
    <w:p>
      <w:pPr>
        <w:pStyle w:val="ListNumber"/>
      </w:pPr>
      <w:r>
        <w:rPr>
          <w:b/>
        </w:rPr>
        <w:t xml:space="preserve">EN161: </w:t>
      </w:r>
      <w:r>
        <w:t>Jury question: status of Online Job Portal?</w:t>
      </w:r>
    </w:p>
    <w:p>
      <w:pPr>
        <w:pStyle w:val="ListNumber"/>
      </w:pPr>
      <w:r>
        <w:rPr>
          <w:b/>
        </w:rPr>
        <w:t xml:space="preserve">EN162: </w:t>
      </w:r>
      <w:r>
        <w:t>Jury question: who built FitTrack - Fitness Tracking App?</w:t>
      </w:r>
    </w:p>
    <w:p>
      <w:pPr>
        <w:pStyle w:val="ListNumber"/>
      </w:pPr>
      <w:r>
        <w:rPr>
          <w:b/>
        </w:rPr>
        <w:t xml:space="preserve">EN163: </w:t>
      </w:r>
      <w:r>
        <w:t>Explain Online Job Portal timeline</w:t>
      </w:r>
    </w:p>
    <w:p>
      <w:pPr>
        <w:pStyle w:val="ListNumber"/>
      </w:pPr>
      <w:r>
        <w:rPr>
          <w:b/>
        </w:rPr>
        <w:t xml:space="preserve">EN164: </w:t>
      </w:r>
      <w:r>
        <w:t>Risk: is Online Job Portal at risk?</w:t>
      </w:r>
    </w:p>
    <w:p>
      <w:pPr>
        <w:pStyle w:val="ListNumber"/>
      </w:pPr>
      <w:r>
        <w:rPr>
          <w:b/>
        </w:rPr>
        <w:t xml:space="preserve">EN165: </w:t>
      </w:r>
      <w:r>
        <w:t>Milestone check for FitTrack - Fitness Tracking App</w:t>
      </w:r>
    </w:p>
    <w:p>
      <w:pPr>
        <w:pStyle w:val="ListNumber"/>
      </w:pPr>
      <w:r>
        <w:rPr>
          <w:b/>
        </w:rPr>
        <w:t xml:space="preserve">EN166: </w:t>
      </w:r>
      <w:r>
        <w:t>Do I have enough skills for tailwind work?</w:t>
      </w:r>
    </w:p>
    <w:p>
      <w:pPr>
        <w:pStyle w:val="ListNumber"/>
      </w:pPr>
      <w:r>
        <w:rPr>
          <w:b/>
        </w:rPr>
        <w:t xml:space="preserve">EN167: </w:t>
      </w:r>
      <w:r>
        <w:t>What is the status of the FitTrack - Fitness Tracking App project?</w:t>
      </w:r>
    </w:p>
    <w:p>
      <w:pPr>
        <w:pStyle w:val="ListNumber"/>
      </w:pPr>
      <w:r>
        <w:rPr>
          <w:b/>
        </w:rPr>
        <w:t xml:space="preserve">EN168: </w:t>
      </w:r>
      <w:r>
        <w:t>Give me a quick summary of FitTrack - Fitness Tracking App.</w:t>
      </w:r>
    </w:p>
    <w:p>
      <w:pPr>
        <w:pStyle w:val="ListNumber"/>
      </w:pPr>
      <w:r>
        <w:rPr>
          <w:b/>
        </w:rPr>
        <w:t xml:space="preserve">EN169: </w:t>
      </w:r>
      <w:r>
        <w:t>Quick summary for FitTrack - Fitness Tracking App</w:t>
      </w:r>
    </w:p>
    <w:p>
      <w:pPr>
        <w:pStyle w:val="ListNumber"/>
      </w:pPr>
      <w:r>
        <w:rPr>
          <w:b/>
        </w:rPr>
        <w:t xml:space="preserve">EN170: </w:t>
      </w:r>
      <w:r>
        <w:t>What is the deadline for FitTrack - Fitness Tracking App?</w:t>
      </w:r>
    </w:p>
    <w:p>
      <w:pPr>
        <w:pStyle w:val="ListNumber"/>
      </w:pPr>
      <w:r>
        <w:rPr>
          <w:b/>
        </w:rPr>
        <w:t xml:space="preserve">EN171: </w:t>
      </w:r>
      <w:r>
        <w:t>How many tasks are on the FitTrack - Fitness Tracking App project?</w:t>
      </w:r>
    </w:p>
    <w:p>
      <w:pPr>
        <w:pStyle w:val="ListNumber"/>
      </w:pPr>
      <w:r>
        <w:rPr>
          <w:b/>
        </w:rPr>
        <w:t xml:space="preserve">EN172: </w:t>
      </w:r>
      <w:r>
        <w:t>How many open tasks are on FitTrack - Fitness Tracking App?</w:t>
      </w:r>
    </w:p>
    <w:p>
      <w:pPr>
        <w:pStyle w:val="ListNumber"/>
      </w:pPr>
      <w:r>
        <w:rPr>
          <w:b/>
        </w:rPr>
        <w:t xml:space="preserve">EN173: </w:t>
      </w:r>
      <w:r>
        <w:t>Open tasks on FitTrack - Fitness Tracking App</w:t>
      </w:r>
    </w:p>
    <w:p>
      <w:pPr>
        <w:pStyle w:val="ListNumber"/>
      </w:pPr>
      <w:r>
        <w:rPr>
          <w:b/>
        </w:rPr>
        <w:t xml:space="preserve">EN174: </w:t>
      </w:r>
      <w:r>
        <w:t>Who works on FitTrack - Fitness Tracking App?</w:t>
      </w:r>
    </w:p>
    <w:p>
      <w:pPr>
        <w:pStyle w:val="ListNumber"/>
      </w:pPr>
      <w:r>
        <w:rPr>
          <w:b/>
        </w:rPr>
        <w:t xml:space="preserve">EN175: </w:t>
      </w:r>
      <w:r>
        <w:t>List team members for FitTrack - Fitness Tracking App.</w:t>
      </w:r>
    </w:p>
    <w:p>
      <w:pPr>
        <w:pStyle w:val="ListNumber"/>
      </w:pPr>
      <w:r>
        <w:rPr>
          <w:b/>
        </w:rPr>
        <w:t xml:space="preserve">EN176: </w:t>
      </w:r>
      <w:r>
        <w:t>Team members for FitTrack - Fitness Tracking App</w:t>
      </w:r>
    </w:p>
    <w:p>
      <w:pPr>
        <w:pStyle w:val="ListNumber"/>
      </w:pPr>
      <w:r>
        <w:rPr>
          <w:b/>
        </w:rPr>
        <w:t xml:space="preserve">EN177: </w:t>
      </w:r>
      <w:r>
        <w:t>Is Adnan on the FitTrack - Fitness Tracking App team?</w:t>
      </w:r>
    </w:p>
    <w:p>
      <w:pPr>
        <w:pStyle w:val="ListNumber"/>
      </w:pPr>
      <w:r>
        <w:rPr>
          <w:b/>
        </w:rPr>
        <w:t xml:space="preserve">EN178: </w:t>
      </w:r>
      <w:r>
        <w:t>Is Adnan part of the FitTrack - Fitness Tracking App project team?</w:t>
      </w:r>
    </w:p>
    <w:p>
      <w:pPr>
        <w:pStyle w:val="ListNumber"/>
      </w:pPr>
      <w:r>
        <w:rPr>
          <w:b/>
        </w:rPr>
        <w:t xml:space="preserve">EN179: </w:t>
      </w:r>
      <w:r>
        <w:t>Who is responsible for Implement fastapi (1) on FitTrack - Fitness Tracking App?</w:t>
      </w:r>
    </w:p>
    <w:p>
      <w:pPr>
        <w:pStyle w:val="ListNumber"/>
      </w:pPr>
      <w:r>
        <w:rPr>
          <w:b/>
        </w:rPr>
        <w:t xml:space="preserve">EN180: </w:t>
      </w:r>
      <w:r>
        <w:t>Who handles the API integration for FitTrack - Fitness Tracking App?</w:t>
      </w:r>
    </w:p>
    <w:p>
      <w:pPr>
        <w:pStyle w:val="ListNumber"/>
      </w:pPr>
      <w:r>
        <w:rPr>
          <w:b/>
        </w:rPr>
        <w:t xml:space="preserve">EN181: </w:t>
      </w:r>
      <w:r>
        <w:t>Who handles Implement fastapi (1) for FitTrack - Fitness Tracking App?</w:t>
      </w:r>
    </w:p>
    <w:p>
      <w:pPr>
        <w:pStyle w:val="ListNumber"/>
      </w:pPr>
      <w:r>
        <w:rPr>
          <w:b/>
        </w:rPr>
        <w:t xml:space="preserve">EN182: </w:t>
      </w:r>
      <w:r>
        <w:t>What skills does Adnan have?</w:t>
      </w:r>
    </w:p>
    <w:p>
      <w:pPr>
        <w:pStyle w:val="ListNumber"/>
      </w:pPr>
      <w:r>
        <w:rPr>
          <w:b/>
        </w:rPr>
        <w:t xml:space="preserve">EN183: </w:t>
      </w:r>
      <w:r>
        <w:t>Which developer knows tailwind?</w:t>
      </w:r>
    </w:p>
    <w:p>
      <w:pPr>
        <w:pStyle w:val="ListNumber"/>
      </w:pPr>
      <w:r>
        <w:rPr>
          <w:b/>
        </w:rPr>
        <w:t xml:space="preserve">EN184: </w:t>
      </w:r>
      <w:r>
        <w:t>Who knows tailwind?</w:t>
      </w:r>
    </w:p>
    <w:p>
      <w:pPr>
        <w:pStyle w:val="ListNumber"/>
      </w:pPr>
      <w:r>
        <w:rPr>
          <w:b/>
        </w:rPr>
        <w:t xml:space="preserve">EN185: </w:t>
      </w:r>
      <w:r>
        <w:t>Who has tailwind skill?</w:t>
      </w:r>
    </w:p>
    <w:p>
      <w:pPr>
        <w:pStyle w:val="ListNumber"/>
      </w:pPr>
      <w:r>
        <w:rPr>
          <w:b/>
        </w:rPr>
        <w:t xml:space="preserve">EN186: </w:t>
      </w:r>
      <w:r>
        <w:t>Does Adnan have a Implement fastapi (1) task?</w:t>
      </w:r>
    </w:p>
    <w:p>
      <w:pPr>
        <w:pStyle w:val="ListNumber"/>
      </w:pPr>
      <w:r>
        <w:rPr>
          <w:b/>
        </w:rPr>
        <w:t xml:space="preserve">EN187: </w:t>
      </w:r>
      <w:r>
        <w:t>Does Adnan have an tailwind related task?</w:t>
      </w:r>
    </w:p>
    <w:p>
      <w:pPr>
        <w:pStyle w:val="ListNumber"/>
      </w:pPr>
      <w:r>
        <w:rPr>
          <w:b/>
        </w:rPr>
        <w:t xml:space="preserve">EN188: </w:t>
      </w:r>
      <w:r>
        <w:t>Did Adnan complete Implement fastapi (1)?</w:t>
      </w:r>
    </w:p>
    <w:p>
      <w:pPr>
        <w:pStyle w:val="ListNumber"/>
      </w:pPr>
      <w:r>
        <w:rPr>
          <w:b/>
        </w:rPr>
        <w:t xml:space="preserve">EN189: </w:t>
      </w:r>
      <w:r>
        <w:t>Is Adnan doing Implement fastapi (1)?</w:t>
      </w:r>
    </w:p>
    <w:p>
      <w:pPr>
        <w:pStyle w:val="ListNumber"/>
      </w:pPr>
      <w:r>
        <w:rPr>
          <w:b/>
        </w:rPr>
        <w:t xml:space="preserve">EN190: </w:t>
      </w:r>
      <w:r>
        <w:t>Has Adnan been assigned Implement fastapi (1)?</w:t>
      </w:r>
    </w:p>
    <w:p>
      <w:pPr>
        <w:pStyle w:val="ListNumber"/>
      </w:pPr>
      <w:r>
        <w:rPr>
          <w:b/>
        </w:rPr>
        <w:t xml:space="preserve">EN191: </w:t>
      </w:r>
      <w:r>
        <w:t>Is Ayesha working on Implement fastapi (1)?</w:t>
      </w:r>
    </w:p>
    <w:p>
      <w:pPr>
        <w:pStyle w:val="ListNumber"/>
      </w:pPr>
      <w:r>
        <w:rPr>
          <w:b/>
        </w:rPr>
        <w:t xml:space="preserve">EN192: </w:t>
      </w:r>
      <w:r>
        <w:t>Does Ayesha have a mongodb task assigned?</w:t>
      </w:r>
    </w:p>
    <w:p>
      <w:pPr>
        <w:pStyle w:val="ListNumber"/>
      </w:pPr>
      <w:r>
        <w:rPr>
          <w:b/>
        </w:rPr>
        <w:t xml:space="preserve">EN193: </w:t>
      </w:r>
      <w:r>
        <w:t>What is the status of Wanderlust - AI Travel Planner?</w:t>
      </w:r>
    </w:p>
    <w:p>
      <w:pPr>
        <w:pStyle w:val="ListNumber"/>
      </w:pPr>
      <w:r>
        <w:rPr>
          <w:b/>
        </w:rPr>
        <w:t xml:space="preserve">EN194: </w:t>
      </w:r>
      <w:r>
        <w:t>How many tasks are on Wanderlust - AI Travel Planner?</w:t>
      </w:r>
    </w:p>
    <w:p>
      <w:pPr>
        <w:pStyle w:val="ListNumber"/>
      </w:pPr>
      <w:r>
        <w:rPr>
          <w:b/>
        </w:rPr>
        <w:t xml:space="preserve">EN195: </w:t>
      </w:r>
      <w:r>
        <w:t>Who is working on Wanderlust - AI Travel Planner?</w:t>
      </w:r>
    </w:p>
    <w:p>
      <w:pPr>
        <w:pStyle w:val="ListNumber"/>
      </w:pPr>
      <w:r>
        <w:rPr>
          <w:b/>
        </w:rPr>
        <w:t xml:space="preserve">EN196: </w:t>
      </w:r>
      <w:r>
        <w:t>What is Adnan working on right now?</w:t>
      </w:r>
    </w:p>
    <w:p>
      <w:pPr>
        <w:pStyle w:val="ListNumber"/>
      </w:pPr>
      <w:r>
        <w:rPr>
          <w:b/>
        </w:rPr>
        <w:t xml:space="preserve">EN197: </w:t>
      </w:r>
      <w:r>
        <w:t>What projects is Adnan assigned to?</w:t>
      </w:r>
    </w:p>
    <w:p>
      <w:pPr>
        <w:pStyle w:val="ListNumber"/>
      </w:pPr>
      <w:r>
        <w:rPr>
          <w:b/>
        </w:rPr>
        <w:t xml:space="preserve">EN198: </w:t>
      </w:r>
      <w:r>
        <w:t>Tell me open tasks in the FitTrack - Fitness Tracking App project</w:t>
      </w:r>
    </w:p>
    <w:p>
      <w:pPr>
        <w:pStyle w:val="ListNumber"/>
      </w:pPr>
      <w:r>
        <w:rPr>
          <w:b/>
        </w:rPr>
        <w:t xml:space="preserve">EN199: </w:t>
      </w:r>
      <w:r>
        <w:t>Any open tasks on FitTrack - Fitness Tracking App?</w:t>
      </w:r>
    </w:p>
    <w:p>
      <w:pPr>
        <w:pStyle w:val="ListNumber"/>
      </w:pPr>
      <w:r>
        <w:rPr>
          <w:b/>
        </w:rPr>
        <w:t xml:space="preserve">EN200: </w:t>
      </w:r>
      <w:r>
        <w:t>Who should I contact about Implement fastapi (1) on FitTrack - Fitness Tracking App?</w:t>
      </w:r>
    </w:p>
    <w:p>
      <w:pPr>
        <w:pStyle w:val="ListNumber"/>
      </w:pPr>
      <w:r>
        <w:rPr>
          <w:b/>
        </w:rPr>
        <w:t xml:space="preserve">UR001: </w:t>
      </w:r>
      <w:r>
        <w:t>Mere assigned tasks kya hain?</w:t>
      </w:r>
    </w:p>
    <w:p>
      <w:pPr>
        <w:pStyle w:val="ListNumber"/>
      </w:pPr>
      <w:r>
        <w:rPr>
          <w:b/>
        </w:rPr>
        <w:t xml:space="preserve">UR002: </w:t>
      </w:r>
      <w:r>
        <w:t>Mere pending tasks dikhao.</w:t>
      </w:r>
    </w:p>
    <w:p>
      <w:pPr>
        <w:pStyle w:val="ListNumber"/>
      </w:pPr>
      <w:r>
        <w:rPr>
          <w:b/>
        </w:rPr>
        <w:t xml:space="preserve">UR003: </w:t>
      </w:r>
      <w:r>
        <w:t>Meri saari tasks status ke sath batao.</w:t>
      </w:r>
    </w:p>
    <w:p>
      <w:pPr>
        <w:pStyle w:val="ListNumber"/>
      </w:pPr>
      <w:r>
        <w:rPr>
          <w:b/>
        </w:rPr>
        <w:t xml:space="preserve">UR004: </w:t>
      </w:r>
      <w:r>
        <w:t>Mera next deadline kya hai?</w:t>
      </w:r>
    </w:p>
    <w:p>
      <w:pPr>
        <w:pStyle w:val="ListNumber"/>
      </w:pPr>
      <w:r>
        <w:rPr>
          <w:b/>
        </w:rPr>
        <w:t xml:space="preserve">UR005: </w:t>
      </w:r>
      <w:r>
        <w:t>Aaj mujhe kya karna chahiye?</w:t>
      </w:r>
    </w:p>
    <w:p>
      <w:pPr>
        <w:pStyle w:val="ListNumber"/>
      </w:pPr>
      <w:r>
        <w:rPr>
          <w:b/>
        </w:rPr>
        <w:t xml:space="preserve">UR006: </w:t>
      </w:r>
      <w:r>
        <w:t>Meri skills kya hain?</w:t>
      </w:r>
    </w:p>
    <w:p>
      <w:pPr>
        <w:pStyle w:val="ListNumber"/>
      </w:pPr>
      <w:r>
        <w:rPr>
          <w:b/>
        </w:rPr>
        <w:t xml:space="preserve">UR007: </w:t>
      </w:r>
      <w:r>
        <w:t>Kya mere paas css ke liye skills kaafi hain?</w:t>
      </w:r>
    </w:p>
    <w:p>
      <w:pPr>
        <w:pStyle w:val="ListNumber"/>
      </w:pPr>
      <w:r>
        <w:rPr>
          <w:b/>
        </w:rPr>
        <w:t xml:space="preserve">UR008: </w:t>
      </w:r>
      <w:r>
        <w:t>Online Toy Shop ka status kya hai?</w:t>
      </w:r>
    </w:p>
    <w:p>
      <w:pPr>
        <w:pStyle w:val="ListNumber"/>
      </w:pPr>
      <w:r>
        <w:rPr>
          <w:b/>
        </w:rPr>
        <w:t xml:space="preserve">UR009: </w:t>
      </w:r>
      <w:r>
        <w:t>Online Toy Shop ka short summary batao.</w:t>
      </w:r>
    </w:p>
    <w:p>
      <w:pPr>
        <w:pStyle w:val="ListNumber"/>
      </w:pPr>
      <w:r>
        <w:rPr>
          <w:b/>
        </w:rPr>
        <w:t xml:space="preserve">UR010: </w:t>
      </w:r>
      <w:r>
        <w:t>Online Toy Shop ki deadline kab hai?</w:t>
      </w:r>
    </w:p>
    <w:p>
      <w:pPr>
        <w:pStyle w:val="ListNumber"/>
      </w:pPr>
      <w:r>
        <w:rPr>
          <w:b/>
        </w:rPr>
        <w:t xml:space="preserve">UR011: </w:t>
      </w:r>
      <w:r>
        <w:t>Online Toy Shop kis ne banaya?</w:t>
      </w:r>
    </w:p>
    <w:p>
      <w:pPr>
        <w:pStyle w:val="ListNumber"/>
      </w:pPr>
      <w:r>
        <w:rPr>
          <w:b/>
        </w:rPr>
        <w:t xml:space="preserve">UR012: </w:t>
      </w:r>
      <w:r>
        <w:t>Online Toy Shop par kitne tasks hain?</w:t>
      </w:r>
    </w:p>
    <w:p>
      <w:pPr>
        <w:pStyle w:val="ListNumber"/>
      </w:pPr>
      <w:r>
        <w:rPr>
          <w:b/>
        </w:rPr>
        <w:t xml:space="preserve">UR013: </w:t>
      </w:r>
      <w:r>
        <w:t>Online Toy Shop par kitne open tasks hain?</w:t>
      </w:r>
    </w:p>
    <w:p>
      <w:pPr>
        <w:pStyle w:val="ListNumber"/>
      </w:pPr>
      <w:r>
        <w:rPr>
          <w:b/>
        </w:rPr>
        <w:t xml:space="preserve">UR014: </w:t>
      </w:r>
      <w:r>
        <w:t>Online Toy Shop par kon kaam kar raha hai?</w:t>
      </w:r>
    </w:p>
    <w:p>
      <w:pPr>
        <w:pStyle w:val="ListNumber"/>
      </w:pPr>
      <w:r>
        <w:rPr>
          <w:b/>
        </w:rPr>
        <w:t xml:space="preserve">UR015: </w:t>
      </w:r>
      <w:r>
        <w:t>Online Toy Shop ki team members kon kon hain?</w:t>
      </w:r>
    </w:p>
    <w:p>
      <w:pPr>
        <w:pStyle w:val="ListNumber"/>
      </w:pPr>
      <w:r>
        <w:rPr>
          <w:b/>
        </w:rPr>
        <w:t xml:space="preserve">UR016: </w:t>
      </w:r>
      <w:r>
        <w:t>Online Toy Shop ke team members list karo.</w:t>
      </w:r>
    </w:p>
    <w:p>
      <w:pPr>
        <w:pStyle w:val="ListNumber"/>
      </w:pPr>
      <w:r>
        <w:rPr>
          <w:b/>
        </w:rPr>
        <w:t xml:space="preserve">UR017: </w:t>
      </w:r>
      <w:r>
        <w:t>Kya Kosain Ali Online Toy Shop team me hai?</w:t>
      </w:r>
    </w:p>
    <w:p>
      <w:pPr>
        <w:pStyle w:val="ListNumber"/>
      </w:pPr>
      <w:r>
        <w:rPr>
          <w:b/>
        </w:rPr>
        <w:t xml:space="preserve">UR018: </w:t>
      </w:r>
      <w:r>
        <w:t>Online Toy Shop par Build React UI Module kis ke paas hai?</w:t>
      </w:r>
    </w:p>
    <w:p>
      <w:pPr>
        <w:pStyle w:val="ListNumber"/>
      </w:pPr>
      <w:r>
        <w:rPr>
          <w:b/>
        </w:rPr>
        <w:t xml:space="preserve">UR019: </w:t>
      </w:r>
      <w:r>
        <w:t>Online Toy Shop me API integration kon kar raha hai?</w:t>
      </w:r>
    </w:p>
    <w:p>
      <w:pPr>
        <w:pStyle w:val="ListNumber"/>
      </w:pPr>
      <w:r>
        <w:rPr>
          <w:b/>
        </w:rPr>
        <w:t xml:space="preserve">UR020: </w:t>
      </w:r>
      <w:r>
        <w:t>Kosain Ali ki skills kya hain?</w:t>
      </w:r>
    </w:p>
    <w:p>
      <w:pPr>
        <w:pStyle w:val="ListNumber"/>
      </w:pPr>
      <w:r>
        <w:rPr>
          <w:b/>
        </w:rPr>
        <w:t xml:space="preserve">UR021: </w:t>
      </w:r>
      <w:r>
        <w:t>Kis developer ko css skill hai?</w:t>
      </w:r>
    </w:p>
    <w:p>
      <w:pPr>
        <w:pStyle w:val="ListNumber"/>
      </w:pPr>
      <w:r>
        <w:rPr>
          <w:b/>
        </w:rPr>
        <w:t xml:space="preserve">UR022: </w:t>
      </w:r>
      <w:r>
        <w:t>Kis developer ko fastapi aati hai?</w:t>
      </w:r>
    </w:p>
    <w:p>
      <w:pPr>
        <w:pStyle w:val="ListNumber"/>
      </w:pPr>
      <w:r>
        <w:rPr>
          <w:b/>
        </w:rPr>
        <w:t xml:space="preserve">UR023: </w:t>
      </w:r>
      <w:r>
        <w:t>Saare projects ka overall scene kaisa hai?</w:t>
      </w:r>
    </w:p>
    <w:p>
      <w:pPr>
        <w:pStyle w:val="ListNumber"/>
      </w:pPr>
      <w:r>
        <w:rPr>
          <w:b/>
        </w:rPr>
        <w:t xml:space="preserve">UR024: </w:t>
      </w:r>
      <w:r>
        <w:t>Overall project performance kaisi hai?</w:t>
      </w:r>
    </w:p>
    <w:p>
      <w:pPr>
        <w:pStyle w:val="ListNumber"/>
      </w:pPr>
      <w:r>
        <w:rPr>
          <w:b/>
        </w:rPr>
        <w:t xml:space="preserve">UR025: </w:t>
      </w:r>
      <w:r>
        <w:t>Running projects dikhao.</w:t>
      </w:r>
    </w:p>
    <w:p>
      <w:pPr>
        <w:pStyle w:val="ListNumber"/>
      </w:pPr>
      <w:r>
        <w:rPr>
          <w:b/>
        </w:rPr>
        <w:t xml:space="preserve">UR026: </w:t>
      </w:r>
      <w:r>
        <w:t>Sab se zyada active developer kon hai?</w:t>
      </w:r>
    </w:p>
    <w:p>
      <w:pPr>
        <w:pStyle w:val="ListNumber"/>
      </w:pPr>
      <w:r>
        <w:rPr>
          <w:b/>
        </w:rPr>
        <w:t xml:space="preserve">UR027: </w:t>
      </w:r>
      <w:r>
        <w:t>Sab se zyada tasks kis ne complete kiye hain?</w:t>
      </w:r>
    </w:p>
    <w:p>
      <w:pPr>
        <w:pStyle w:val="ListNumber"/>
      </w:pPr>
      <w:r>
        <w:rPr>
          <w:b/>
        </w:rPr>
        <w:t xml:space="preserve">UR028: </w:t>
      </w:r>
      <w:r>
        <w:t>Online Job Portal ka status kya hai?</w:t>
      </w:r>
    </w:p>
    <w:p>
      <w:pPr>
        <w:pStyle w:val="ListNumber"/>
      </w:pPr>
      <w:r>
        <w:rPr>
          <w:b/>
        </w:rPr>
        <w:t xml:space="preserve">UR029: </w:t>
      </w:r>
      <w:r>
        <w:t>Online Job Portal par kitne tasks hain?</w:t>
      </w:r>
    </w:p>
    <w:p>
      <w:pPr>
        <w:pStyle w:val="ListNumber"/>
      </w:pPr>
      <w:r>
        <w:rPr>
          <w:b/>
        </w:rPr>
        <w:t xml:space="preserve">UR030: </w:t>
      </w:r>
      <w:r>
        <w:t>Online Job Portal par kon kaam kar raha hai?</w:t>
      </w:r>
    </w:p>
    <w:p>
      <w:pPr>
        <w:pStyle w:val="ListNumber"/>
      </w:pPr>
      <w:r>
        <w:rPr>
          <w:b/>
        </w:rPr>
        <w:t xml:space="preserve">UR031: </w:t>
      </w:r>
      <w:r>
        <w:t>Kya Salman Online Job Portal team me hai?</w:t>
      </w:r>
    </w:p>
    <w:p>
      <w:pPr>
        <w:pStyle w:val="ListNumber"/>
      </w:pPr>
      <w:r>
        <w:rPr>
          <w:b/>
        </w:rPr>
        <w:t xml:space="preserve">UR032: </w:t>
      </w:r>
      <w:r>
        <w:t>Online Job Portal ki deadline kab hai?</w:t>
      </w:r>
    </w:p>
    <w:p>
      <w:pPr>
        <w:pStyle w:val="ListNumber"/>
      </w:pPr>
      <w:r>
        <w:rPr>
          <w:b/>
        </w:rPr>
        <w:t xml:space="preserve">UR033: </w:t>
      </w:r>
      <w:r>
        <w:t>FitTrack - Fitness Tracking App kis ne banaya?</w:t>
      </w:r>
    </w:p>
    <w:p>
      <w:pPr>
        <w:pStyle w:val="ListNumber"/>
      </w:pPr>
      <w:r>
        <w:rPr>
          <w:b/>
        </w:rPr>
        <w:t xml:space="preserve">UR034: </w:t>
      </w:r>
      <w:r>
        <w:t>Kya Kosain Ali ne Build React UI Module complete kiya?</w:t>
      </w:r>
    </w:p>
    <w:p>
      <w:pPr>
        <w:pStyle w:val="ListNumber"/>
      </w:pPr>
      <w:r>
        <w:rPr>
          <w:b/>
        </w:rPr>
        <w:t xml:space="preserve">UR035: </w:t>
      </w:r>
      <w:r>
        <w:t>Kya Salman ke paas Build React UI Module task hai?</w:t>
      </w:r>
    </w:p>
    <w:p>
      <w:pPr>
        <w:pStyle w:val="ListNumber"/>
      </w:pPr>
      <w:r>
        <w:rPr>
          <w:b/>
        </w:rPr>
        <w:t xml:space="preserve">UR036: </w:t>
      </w:r>
      <w:r>
        <w:t>Kya Adnan Implement React UI Module handle kar raha hai?</w:t>
      </w:r>
    </w:p>
    <w:p>
      <w:pPr>
        <w:pStyle w:val="ListNumber"/>
      </w:pPr>
      <w:r>
        <w:rPr>
          <w:b/>
        </w:rPr>
        <w:t xml:space="preserve">UR037: </w:t>
      </w:r>
      <w:r>
        <w:t>Kosain Ali css janta hai kya?</w:t>
      </w:r>
    </w:p>
    <w:p>
      <w:pPr>
        <w:pStyle w:val="ListNumber"/>
      </w:pPr>
      <w:r>
        <w:rPr>
          <w:b/>
        </w:rPr>
        <w:t xml:space="preserve">UR038: </w:t>
      </w:r>
      <w:r>
        <w:t>Online Toy Shop py Implement React UI Module kon kar raha hai?</w:t>
      </w:r>
    </w:p>
    <w:p>
      <w:pPr>
        <w:pStyle w:val="ListNumber"/>
      </w:pPr>
      <w:r>
        <w:rPr>
          <w:b/>
        </w:rPr>
        <w:t xml:space="preserve">UR039: </w:t>
      </w:r>
      <w:r>
        <w:t>Online Toy Shop summary jaldi batao.</w:t>
      </w:r>
    </w:p>
    <w:p>
      <w:pPr>
        <w:pStyle w:val="ListNumber"/>
      </w:pPr>
      <w:r>
        <w:rPr>
          <w:b/>
        </w:rPr>
        <w:t xml:space="preserve">UR040: </w:t>
      </w:r>
      <w:r>
        <w:t>Online Toy Shop ka health kaisa hai?</w:t>
      </w:r>
    </w:p>
    <w:p>
      <w:pPr>
        <w:pStyle w:val="ListNumber"/>
      </w:pPr>
      <w:r>
        <w:rPr>
          <w:b/>
        </w:rPr>
        <w:t xml:space="preserve">UR041: </w:t>
      </w:r>
      <w:r>
        <w:t>Open tasks Online Toy Shop me kitni hain?</w:t>
      </w:r>
    </w:p>
    <w:p>
      <w:pPr>
        <w:pStyle w:val="ListNumber"/>
      </w:pPr>
      <w:r>
        <w:rPr>
          <w:b/>
        </w:rPr>
        <w:t xml:space="preserve">UR042: </w:t>
      </w:r>
      <w:r>
        <w:t>Kitne tasks complete ho chuke Online Toy Shop me?</w:t>
      </w:r>
    </w:p>
    <w:p>
      <w:pPr>
        <w:pStyle w:val="ListNumber"/>
      </w:pPr>
      <w:r>
        <w:rPr>
          <w:b/>
        </w:rPr>
        <w:t xml:space="preserve">UR043: </w:t>
      </w:r>
      <w:r>
        <w:t>Kosain Ali busy hai kya?</w:t>
      </w:r>
    </w:p>
    <w:p>
      <w:pPr>
        <w:pStyle w:val="ListNumber"/>
      </w:pPr>
      <w:r>
        <w:rPr>
          <w:b/>
        </w:rPr>
        <w:t xml:space="preserve">UR044: </w:t>
      </w:r>
      <w:r>
        <w:t>Kosain Ali ka workload kaisa hai?</w:t>
      </w:r>
    </w:p>
    <w:p>
      <w:pPr>
        <w:pStyle w:val="ListNumber"/>
      </w:pPr>
      <w:r>
        <w:rPr>
          <w:b/>
        </w:rPr>
        <w:t xml:space="preserve">UR045: </w:t>
      </w:r>
      <w:r>
        <w:t>Testing ka task Online Toy Shop par kon kar raha hai?</w:t>
      </w:r>
    </w:p>
    <w:p>
      <w:pPr>
        <w:pStyle w:val="ListNumber"/>
      </w:pPr>
      <w:r>
        <w:rPr>
          <w:b/>
        </w:rPr>
        <w:t xml:space="preserve">UR046: </w:t>
      </w:r>
      <w:r>
        <w:t>UI design Online Toy Shop par kis ke paas hai?</w:t>
      </w:r>
    </w:p>
    <w:p>
      <w:pPr>
        <w:pStyle w:val="ListNumber"/>
      </w:pPr>
      <w:r>
        <w:rPr>
          <w:b/>
        </w:rPr>
        <w:t xml:space="preserve">UR047: </w:t>
      </w:r>
      <w:r>
        <w:t>Figma task Kosain Ali ke paas hai kya?</w:t>
      </w:r>
    </w:p>
    <w:p>
      <w:pPr>
        <w:pStyle w:val="ListNumber"/>
      </w:pPr>
      <w:r>
        <w:rPr>
          <w:b/>
        </w:rPr>
        <w:t xml:space="preserve">UR048: </w:t>
      </w:r>
      <w:r>
        <w:t>Kya Salman ne Figma design task kiya?</w:t>
      </w:r>
    </w:p>
    <w:p>
      <w:pPr>
        <w:pStyle w:val="ListNumber"/>
      </w:pPr>
      <w:r>
        <w:rPr>
          <w:b/>
        </w:rPr>
        <w:t xml:space="preserve">UR049: </w:t>
      </w:r>
      <w:r>
        <w:t>Kya Kosain Ali ko Build React UI Module assign hai?</w:t>
      </w:r>
    </w:p>
    <w:p>
      <w:pPr>
        <w:pStyle w:val="ListNumber"/>
      </w:pPr>
      <w:r>
        <w:rPr>
          <w:b/>
        </w:rPr>
        <w:t xml:space="preserve">UR050: </w:t>
      </w:r>
      <w:r>
        <w:t>Next deadline Salman ki kya hai?</w:t>
      </w:r>
    </w:p>
    <w:p>
      <w:pPr>
        <w:pStyle w:val="ListNumber"/>
      </w:pPr>
      <w:r>
        <w:rPr>
          <w:b/>
        </w:rPr>
        <w:t xml:space="preserve">UR051: </w:t>
      </w:r>
      <w:r>
        <w:t>Sab projects list karo.</w:t>
      </w:r>
    </w:p>
    <w:p>
      <w:pPr>
        <w:pStyle w:val="ListNumber"/>
      </w:pPr>
      <w:r>
        <w:rPr>
          <w:b/>
        </w:rPr>
        <w:t xml:space="preserve">UR052: </w:t>
      </w:r>
      <w:r>
        <w:t>Hamare projects ka haal batao.</w:t>
      </w:r>
    </w:p>
    <w:p>
      <w:pPr>
        <w:pStyle w:val="ListNumber"/>
      </w:pPr>
      <w:r>
        <w:rPr>
          <w:b/>
        </w:rPr>
        <w:t xml:space="preserve">UR053: </w:t>
      </w:r>
      <w:r>
        <w:t>Kon kon Online Toy Shop py laga hua hai?</w:t>
      </w:r>
    </w:p>
    <w:p>
      <w:pPr>
        <w:pStyle w:val="ListNumber"/>
      </w:pPr>
      <w:r>
        <w:rPr>
          <w:b/>
        </w:rPr>
        <w:t xml:space="preserve">UR054: </w:t>
      </w:r>
      <w:r>
        <w:t>Kaun kaun Online Job Portal team me hai?</w:t>
      </w:r>
    </w:p>
    <w:p>
      <w:pPr>
        <w:pStyle w:val="ListNumber"/>
      </w:pPr>
      <w:r>
        <w:rPr>
          <w:b/>
        </w:rPr>
        <w:t xml:space="preserve">UR055: </w:t>
      </w:r>
      <w:r>
        <w:t>Online Toy Shop par backend kon kar raha hai?</w:t>
      </w:r>
    </w:p>
    <w:p>
      <w:pPr>
        <w:pStyle w:val="ListNumber"/>
      </w:pPr>
      <w:r>
        <w:rPr>
          <w:b/>
        </w:rPr>
        <w:t xml:space="preserve">UR056: </w:t>
      </w:r>
      <w:r>
        <w:t>Online Toy Shop par frontend kon kar raha hai?</w:t>
      </w:r>
    </w:p>
    <w:p>
      <w:pPr>
        <w:pStyle w:val="ListNumber"/>
      </w:pPr>
      <w:r>
        <w:rPr>
          <w:b/>
        </w:rPr>
        <w:t xml:space="preserve">UR057: </w:t>
      </w:r>
      <w:r>
        <w:t>MongoDB skill kis developer ko hai?</w:t>
      </w:r>
    </w:p>
    <w:p>
      <w:pPr>
        <w:pStyle w:val="ListNumber"/>
      </w:pPr>
      <w:r>
        <w:rPr>
          <w:b/>
        </w:rPr>
        <w:t xml:space="preserve">UR058: </w:t>
      </w:r>
      <w:r>
        <w:t>FastAPI kis ko aata hai?</w:t>
      </w:r>
    </w:p>
    <w:p>
      <w:pPr>
        <w:pStyle w:val="ListNumber"/>
      </w:pPr>
      <w:r>
        <w:rPr>
          <w:b/>
        </w:rPr>
        <w:t xml:space="preserve">UR059: </w:t>
      </w:r>
      <w:r>
        <w:t>React experts kon kon hain?</w:t>
      </w:r>
    </w:p>
    <w:p>
      <w:pPr>
        <w:pStyle w:val="ListNumber"/>
      </w:pPr>
      <w:r>
        <w:rPr>
          <w:b/>
        </w:rPr>
        <w:t xml:space="preserve">UR060: </w:t>
      </w:r>
      <w:r>
        <w:t>Project FitTrack - Fitness Tracking App ka status kya hai?</w:t>
      </w:r>
    </w:p>
    <w:p>
      <w:pPr>
        <w:pStyle w:val="ListNumber"/>
      </w:pPr>
      <w:r>
        <w:rPr>
          <w:b/>
        </w:rPr>
        <w:t xml:space="preserve">UR061: </w:t>
      </w:r>
      <w:r>
        <w:t>Online Job Portal me kitne bande hain?</w:t>
      </w:r>
    </w:p>
    <w:p>
      <w:pPr>
        <w:pStyle w:val="ListNumber"/>
      </w:pPr>
      <w:r>
        <w:rPr>
          <w:b/>
        </w:rPr>
        <w:t xml:space="preserve">UR062: </w:t>
      </w:r>
      <w:r>
        <w:t>Kya Online Toy Shop delay par hai?</w:t>
      </w:r>
    </w:p>
    <w:p>
      <w:pPr>
        <w:pStyle w:val="ListNumber"/>
      </w:pPr>
      <w:r>
        <w:rPr>
          <w:b/>
        </w:rPr>
        <w:t xml:space="preserve">UR063: </w:t>
      </w:r>
      <w:r>
        <w:t>Mujhe Online Toy Shop ka overview chahiye.</w:t>
      </w:r>
    </w:p>
    <w:p>
      <w:pPr>
        <w:pStyle w:val="ListNumber"/>
      </w:pPr>
      <w:r>
        <w:rPr>
          <w:b/>
        </w:rPr>
        <w:t xml:space="preserve">UR064: </w:t>
      </w:r>
      <w:r>
        <w:t>Jury ke liye: Online Toy Shop summary.</w:t>
      </w:r>
    </w:p>
    <w:p>
      <w:pPr>
        <w:pStyle w:val="ListNumber"/>
      </w:pPr>
      <w:r>
        <w:rPr>
          <w:b/>
        </w:rPr>
        <w:t xml:space="preserve">UR065: </w:t>
      </w:r>
      <w:r>
        <w:t>Viva: Online Toy Shop team kon?</w:t>
      </w:r>
    </w:p>
    <w:p>
      <w:pPr>
        <w:pStyle w:val="ListNumber"/>
      </w:pPr>
      <w:r>
        <w:rPr>
          <w:b/>
        </w:rPr>
        <w:t xml:space="preserve">UR066: </w:t>
      </w:r>
      <w:r>
        <w:t>Kosain Ali aur Salman me se zyada load kis par hai?</w:t>
      </w:r>
    </w:p>
    <w:p>
      <w:pPr>
        <w:pStyle w:val="ListNumber"/>
      </w:pPr>
      <w:r>
        <w:rPr>
          <w:b/>
        </w:rPr>
        <w:t xml:space="preserve">UR067: </w:t>
      </w:r>
      <w:r>
        <w:t>Build React UI Module abhi kis ke naam pe hai?</w:t>
      </w:r>
    </w:p>
    <w:p>
      <w:pPr>
        <w:pStyle w:val="ListNumber"/>
      </w:pPr>
      <w:r>
        <w:rPr>
          <w:b/>
        </w:rPr>
        <w:t xml:space="preserve">UR068: </w:t>
      </w:r>
      <w:r>
        <w:t>Implement React UI Module complete ho gaya kya?</w:t>
      </w:r>
    </w:p>
    <w:p>
      <w:pPr>
        <w:pStyle w:val="ListNumber"/>
      </w:pPr>
      <w:r>
        <w:rPr>
          <w:b/>
        </w:rPr>
        <w:t xml:space="preserve">UR069: </w:t>
      </w:r>
      <w:r>
        <w:t>Kya Adnan Online Toy Shop me assign hai?</w:t>
      </w:r>
    </w:p>
    <w:p>
      <w:pPr>
        <w:pStyle w:val="ListNumber"/>
      </w:pPr>
      <w:r>
        <w:rPr>
          <w:b/>
        </w:rPr>
        <w:t xml:space="preserve">UR070: </w:t>
      </w:r>
      <w:r>
        <w:t>Skills check: Kosain Ali ke paas fastapi hai?</w:t>
      </w:r>
    </w:p>
    <w:p>
      <w:pPr>
        <w:pStyle w:val="ListNumber"/>
      </w:pPr>
      <w:r>
        <w:rPr>
          <w:b/>
        </w:rPr>
        <w:t xml:space="preserve">UR071: </w:t>
      </w:r>
      <w:r>
        <w:t>Roman Urdu: Online Toy Shop py kaam kon?</w:t>
      </w:r>
    </w:p>
    <w:p>
      <w:pPr>
        <w:pStyle w:val="ListNumber"/>
      </w:pPr>
      <w:r>
        <w:rPr>
          <w:b/>
        </w:rPr>
        <w:t xml:space="preserve">UR072: </w:t>
      </w:r>
      <w:r>
        <w:t>Hinglish: Online Job Portal status batao na.</w:t>
      </w:r>
    </w:p>
    <w:p>
      <w:pPr>
        <w:pStyle w:val="ListNumber"/>
      </w:pPr>
      <w:r>
        <w:rPr>
          <w:b/>
        </w:rPr>
        <w:t xml:space="preserve">UR073: </w:t>
      </w:r>
      <w:r>
        <w:t>Bhai Online Toy Shop deadline extend hui?</w:t>
      </w:r>
    </w:p>
    <w:p>
      <w:pPr>
        <w:pStyle w:val="ListNumber"/>
      </w:pPr>
      <w:r>
        <w:rPr>
          <w:b/>
        </w:rPr>
        <w:t xml:space="preserve">UR074: </w:t>
      </w:r>
      <w:r>
        <w:t>Online Toy Shop par active tasks batao.</w:t>
      </w:r>
    </w:p>
    <w:p>
      <w:pPr>
        <w:pStyle w:val="ListNumber"/>
      </w:pPr>
      <w:r>
        <w:rPr>
          <w:b/>
        </w:rPr>
        <w:t xml:space="preserve">UR075: </w:t>
      </w:r>
      <w:r>
        <w:t>Done tasks Online Toy Shop me kon kon ne kiye?</w:t>
      </w:r>
    </w:p>
    <w:p>
      <w:pPr>
        <w:pStyle w:val="ListNumber"/>
      </w:pPr>
      <w:r>
        <w:rPr>
          <w:b/>
        </w:rPr>
        <w:t xml:space="preserve">UR076: </w:t>
      </w:r>
      <w:r>
        <w:t>Assignee list for Online Toy Shop</w:t>
      </w:r>
    </w:p>
    <w:p>
      <w:pPr>
        <w:pStyle w:val="ListNumber"/>
      </w:pPr>
      <w:r>
        <w:rPr>
          <w:b/>
        </w:rPr>
        <w:t xml:space="preserve">UR077: </w:t>
      </w:r>
      <w:r>
        <w:t>PM ne Online Job Portal banaya tha kya?</w:t>
      </w:r>
    </w:p>
    <w:p>
      <w:pPr>
        <w:pStyle w:val="ListNumber"/>
      </w:pPr>
      <w:r>
        <w:rPr>
          <w:b/>
        </w:rPr>
        <w:t xml:space="preserve">UR078: </w:t>
      </w:r>
      <w:r>
        <w:t>Kis bande ne FitTrack - Fitness Tracking App create kiya?</w:t>
      </w:r>
    </w:p>
    <w:p>
      <w:pPr>
        <w:pStyle w:val="ListNumber"/>
      </w:pPr>
      <w:r>
        <w:rPr>
          <w:b/>
        </w:rPr>
        <w:t xml:space="preserve">UR079: </w:t>
      </w:r>
      <w:r>
        <w:t>Team roster Online Toy Shop</w:t>
      </w:r>
    </w:p>
    <w:p>
      <w:pPr>
        <w:pStyle w:val="ListNumber"/>
      </w:pPr>
      <w:r>
        <w:rPr>
          <w:b/>
        </w:rPr>
        <w:t xml:space="preserve">UR080: </w:t>
      </w:r>
      <w:r>
        <w:t>Roster Online Job Portal ka batao.</w:t>
      </w:r>
    </w:p>
    <w:p>
      <w:pPr>
        <w:pStyle w:val="ListNumber"/>
      </w:pPr>
      <w:r>
        <w:rPr>
          <w:b/>
        </w:rPr>
        <w:t xml:space="preserve">UR081: </w:t>
      </w:r>
      <w:r>
        <w:t>Kya Kosain Ali ne Implement React UI Module submit kiya?</w:t>
      </w:r>
    </w:p>
    <w:p>
      <w:pPr>
        <w:pStyle w:val="ListNumber"/>
      </w:pPr>
      <w:r>
        <w:rPr>
          <w:b/>
        </w:rPr>
        <w:t xml:space="preserve">UR082: </w:t>
      </w:r>
      <w:r>
        <w:t>Abhi Build React UI Module kis ke queue me hai?</w:t>
      </w:r>
    </w:p>
    <w:p>
      <w:pPr>
        <w:pStyle w:val="ListNumber"/>
      </w:pPr>
      <w:r>
        <w:rPr>
          <w:b/>
        </w:rPr>
        <w:t xml:space="preserve">UR083: </w:t>
      </w:r>
      <w:r>
        <w:t>Skill gap Online Toy Shop ke liye kya hai?</w:t>
      </w:r>
    </w:p>
    <w:p>
      <w:pPr>
        <w:pStyle w:val="ListNumber"/>
      </w:pPr>
      <w:r>
        <w:rPr>
          <w:b/>
        </w:rPr>
        <w:t xml:space="preserve">UR084: </w:t>
      </w:r>
      <w:r>
        <w:t>Training kis ko chahiye css me?</w:t>
      </w:r>
    </w:p>
    <w:p>
      <w:pPr>
        <w:pStyle w:val="ListNumber"/>
      </w:pPr>
      <w:r>
        <w:rPr>
          <w:b/>
        </w:rPr>
        <w:t xml:space="preserve">UR085: </w:t>
      </w:r>
      <w:r>
        <w:t>Recommend developer for fastapi</w:t>
      </w:r>
    </w:p>
    <w:p>
      <w:pPr>
        <w:pStyle w:val="ListNumber"/>
      </w:pPr>
      <w:r>
        <w:rPr>
          <w:b/>
        </w:rPr>
        <w:t xml:space="preserve">UR086: </w:t>
      </w:r>
      <w:r>
        <w:t>Best match css ke liye kon?</w:t>
      </w:r>
    </w:p>
    <w:p>
      <w:pPr>
        <w:pStyle w:val="ListNumber"/>
      </w:pPr>
      <w:r>
        <w:rPr>
          <w:b/>
        </w:rPr>
        <w:t xml:space="preserve">UR087: </w:t>
      </w:r>
      <w:r>
        <w:t>Load balancing: Kosain Ali vs Adnan</w:t>
      </w:r>
    </w:p>
    <w:p>
      <w:pPr>
        <w:pStyle w:val="ListNumber"/>
      </w:pPr>
      <w:r>
        <w:rPr>
          <w:b/>
        </w:rPr>
        <w:t xml:space="preserve">UR088: </w:t>
      </w:r>
      <w:r>
        <w:t>Kaun fastest hai css me?</w:t>
      </w:r>
    </w:p>
    <w:p>
      <w:pPr>
        <w:pStyle w:val="ListNumber"/>
      </w:pPr>
      <w:r>
        <w:rPr>
          <w:b/>
        </w:rPr>
        <w:t xml:space="preserve">UR089: </w:t>
      </w:r>
      <w:r>
        <w:t>Project priority: Online Toy Shop ya Online Job Portal?</w:t>
      </w:r>
    </w:p>
    <w:p>
      <w:pPr>
        <w:pStyle w:val="ListNumber"/>
      </w:pPr>
      <w:r>
        <w:rPr>
          <w:b/>
        </w:rPr>
        <w:t xml:space="preserve">UR090: </w:t>
      </w:r>
      <w:r>
        <w:t>Sync: Online Toy Shop tasks kitne open?</w:t>
      </w:r>
    </w:p>
    <w:p>
      <w:pPr>
        <w:pStyle w:val="ListNumber"/>
      </w:pPr>
      <w:r>
        <w:rPr>
          <w:b/>
        </w:rPr>
        <w:t xml:space="preserve">UR091: </w:t>
      </w:r>
      <w:r>
        <w:t>Daily standup style: Kosain Ali kya kar raha?</w:t>
      </w:r>
    </w:p>
    <w:p>
      <w:pPr>
        <w:pStyle w:val="ListNumber"/>
      </w:pPr>
      <w:r>
        <w:rPr>
          <w:b/>
        </w:rPr>
        <w:t xml:space="preserve">UR092: </w:t>
      </w:r>
      <w:r>
        <w:t>Blocker hai Online Toy Shop par?</w:t>
      </w:r>
    </w:p>
    <w:p>
      <w:pPr>
        <w:pStyle w:val="ListNumber"/>
      </w:pPr>
      <w:r>
        <w:rPr>
          <w:b/>
        </w:rPr>
        <w:t xml:space="preserve">UR093: </w:t>
      </w:r>
      <w:r>
        <w:t>Unblock ke liye kon contact?</w:t>
      </w:r>
    </w:p>
    <w:p>
      <w:pPr>
        <w:pStyle w:val="ListNumber"/>
      </w:pPr>
      <w:r>
        <w:rPr>
          <w:b/>
        </w:rPr>
        <w:t xml:space="preserve">UR094: </w:t>
      </w:r>
      <w:r>
        <w:t>Handoff: Build React UI Module kis ko dena chahiye?</w:t>
      </w:r>
    </w:p>
    <w:p>
      <w:pPr>
        <w:pStyle w:val="ListNumber"/>
      </w:pPr>
      <w:r>
        <w:rPr>
          <w:b/>
        </w:rPr>
        <w:t xml:space="preserve">UR095: </w:t>
      </w:r>
      <w:r>
        <w:t>Code review task kis ke paas?</w:t>
      </w:r>
    </w:p>
    <w:p>
      <w:pPr>
        <w:pStyle w:val="ListNumber"/>
      </w:pPr>
      <w:r>
        <w:rPr>
          <w:b/>
        </w:rPr>
        <w:t xml:space="preserve">UR096: </w:t>
      </w:r>
      <w:r>
        <w:t>Documentation task kon lega?</w:t>
      </w:r>
    </w:p>
    <w:p>
      <w:pPr>
        <w:pStyle w:val="ListNumber"/>
      </w:pPr>
      <w:r>
        <w:rPr>
          <w:b/>
        </w:rPr>
        <w:t xml:space="preserve">UR097: </w:t>
      </w:r>
      <w:r>
        <w:t>Deployment step kis ne kiya?</w:t>
      </w:r>
    </w:p>
    <w:p>
      <w:pPr>
        <w:pStyle w:val="ListNumber"/>
      </w:pPr>
      <w:r>
        <w:rPr>
          <w:b/>
        </w:rPr>
        <w:t xml:space="preserve">UR098: </w:t>
      </w:r>
      <w:r>
        <w:t>Bug fix queue me kon hai?</w:t>
      </w:r>
    </w:p>
    <w:p>
      <w:pPr>
        <w:pStyle w:val="ListNumber"/>
      </w:pPr>
      <w:r>
        <w:rPr>
          <w:b/>
        </w:rPr>
        <w:t xml:space="preserve">UR099: </w:t>
      </w:r>
      <w:r>
        <w:t>QA signoff kis ne diya?</w:t>
      </w:r>
    </w:p>
    <w:p>
      <w:pPr>
        <w:pStyle w:val="ListNumber"/>
      </w:pPr>
      <w:r>
        <w:rPr>
          <w:b/>
        </w:rPr>
        <w:t xml:space="preserve">UR100: </w:t>
      </w:r>
      <w:r>
        <w:t>Staging deploy kis bande ne kiya?</w:t>
      </w:r>
    </w:p>
    <w:p>
      <w:pPr>
        <w:pStyle w:val="ListNumber"/>
      </w:pPr>
      <w:r>
        <w:rPr>
          <w:b/>
        </w:rPr>
        <w:t xml:space="preserve">UR101: </w:t>
      </w:r>
      <w:r>
        <w:t>Production ready hai Online Toy Shop?</w:t>
      </w:r>
    </w:p>
    <w:p>
      <w:pPr>
        <w:pStyle w:val="ListNumber"/>
      </w:pPr>
      <w:r>
        <w:rPr>
          <w:b/>
        </w:rPr>
        <w:t xml:space="preserve">UR102: </w:t>
      </w:r>
      <w:r>
        <w:t>Sprint goal Online Job Portal achieve hua?</w:t>
      </w:r>
    </w:p>
    <w:p>
      <w:pPr>
        <w:pStyle w:val="ListNumber"/>
      </w:pPr>
      <w:r>
        <w:rPr>
          <w:b/>
        </w:rPr>
        <w:t xml:space="preserve">UR103: </w:t>
      </w:r>
      <w:r>
        <w:t>Velocity Online Toy Shop ki kaisi hai?</w:t>
      </w:r>
    </w:p>
    <w:p>
      <w:pPr>
        <w:pStyle w:val="ListNumber"/>
      </w:pPr>
      <w:r>
        <w:rPr>
          <w:b/>
        </w:rPr>
        <w:t xml:space="preserve">UR104: </w:t>
      </w:r>
      <w:r>
        <w:t>Burndown nahi pooch raha, sirf status: Online Toy Shop</w:t>
      </w:r>
    </w:p>
    <w:p>
      <w:pPr>
        <w:pStyle w:val="ListNumber"/>
      </w:pPr>
      <w:r>
        <w:rPr>
          <w:b/>
        </w:rPr>
        <w:t xml:space="preserve">UR105: </w:t>
      </w:r>
      <w:r>
        <w:t>Plain question: Online Toy Shop ka kya scene?</w:t>
      </w:r>
    </w:p>
    <w:p>
      <w:pPr>
        <w:pStyle w:val="ListNumber"/>
      </w:pPr>
      <w:r>
        <w:rPr>
          <w:b/>
        </w:rPr>
        <w:t xml:space="preserve">UR106: </w:t>
      </w:r>
      <w:r>
        <w:t>Short answer chahiye: Online Job Portal deadline?</w:t>
      </w:r>
    </w:p>
    <w:p>
      <w:pPr>
        <w:pStyle w:val="ListNumber"/>
      </w:pPr>
      <w:r>
        <w:rPr>
          <w:b/>
        </w:rPr>
        <w:t xml:space="preserve">UR107: </w:t>
      </w:r>
      <w:r>
        <w:t>One line: Kosain Ali free hai?</w:t>
      </w:r>
    </w:p>
    <w:p>
      <w:pPr>
        <w:pStyle w:val="ListNumber"/>
      </w:pPr>
      <w:r>
        <w:rPr>
          <w:b/>
        </w:rPr>
        <w:t xml:space="preserve">UR108: </w:t>
      </w:r>
      <w:r>
        <w:t>Yes/No: Salman Build React UI Module pe hai?</w:t>
      </w:r>
    </w:p>
    <w:p>
      <w:pPr>
        <w:pStyle w:val="ListNumber"/>
      </w:pPr>
      <w:r>
        <w:rPr>
          <w:b/>
        </w:rPr>
        <w:t xml:space="preserve">UR109: </w:t>
      </w:r>
      <w:r>
        <w:t>Confirm: Adnan Online Toy Shop team me?</w:t>
      </w:r>
    </w:p>
    <w:p>
      <w:pPr>
        <w:pStyle w:val="ListNumber"/>
      </w:pPr>
      <w:r>
        <w:rPr>
          <w:b/>
        </w:rPr>
        <w:t xml:space="preserve">UR110: </w:t>
      </w:r>
      <w:r>
        <w:t>Double check: css kis ko aata hai?</w:t>
      </w:r>
    </w:p>
    <w:p>
      <w:pPr>
        <w:pStyle w:val="ListNumber"/>
      </w:pPr>
      <w:r>
        <w:rPr>
          <w:b/>
        </w:rPr>
        <w:t xml:space="preserve">UR111: </w:t>
      </w:r>
      <w:r>
        <w:t>Triple check: Online Job Portal tasks total?</w:t>
      </w:r>
    </w:p>
    <w:p>
      <w:pPr>
        <w:pStyle w:val="ListNumber"/>
      </w:pPr>
      <w:r>
        <w:rPr>
          <w:b/>
        </w:rPr>
        <w:t xml:space="preserve">UR112: </w:t>
      </w:r>
      <w:r>
        <w:t>Final: most active developer kon?</w:t>
      </w:r>
    </w:p>
    <w:p>
      <w:pPr>
        <w:pStyle w:val="ListNumber"/>
      </w:pPr>
      <w:r>
        <w:rPr>
          <w:b/>
        </w:rPr>
        <w:t xml:space="preserve">UR113: </w:t>
      </w:r>
      <w:r>
        <w:t>Last: sab se zyada complete tasks kis ke?</w:t>
      </w:r>
    </w:p>
    <w:p>
      <w:pPr>
        <w:pStyle w:val="ListNumber"/>
      </w:pPr>
      <w:r>
        <w:rPr>
          <w:b/>
        </w:rPr>
        <w:t xml:space="preserve">UR114: </w:t>
      </w:r>
      <w:r>
        <w:t>Kya mere paas node.js ke liye skills kaafi hain?</w:t>
      </w:r>
    </w:p>
    <w:p>
      <w:pPr>
        <w:pStyle w:val="ListNumber"/>
      </w:pPr>
      <w:r>
        <w:rPr>
          <w:b/>
        </w:rPr>
        <w:t xml:space="preserve">UR115: </w:t>
      </w:r>
      <w:r>
        <w:t>Online Job Portal ka short summary batao.</w:t>
      </w:r>
    </w:p>
    <w:p>
      <w:pPr>
        <w:pStyle w:val="ListNumber"/>
      </w:pPr>
      <w:r>
        <w:rPr>
          <w:b/>
        </w:rPr>
        <w:t xml:space="preserve">UR116: </w:t>
      </w:r>
      <w:r>
        <w:t>Online Job Portal kis ne banaya?</w:t>
      </w:r>
    </w:p>
    <w:p>
      <w:pPr>
        <w:pStyle w:val="ListNumber"/>
      </w:pPr>
      <w:r>
        <w:rPr>
          <w:b/>
        </w:rPr>
        <w:t xml:space="preserve">UR117: </w:t>
      </w:r>
      <w:r>
        <w:t>Online Job Portal par kitne open tasks hain?</w:t>
      </w:r>
    </w:p>
    <w:p>
      <w:pPr>
        <w:pStyle w:val="ListNumber"/>
      </w:pPr>
      <w:r>
        <w:rPr>
          <w:b/>
        </w:rPr>
        <w:t xml:space="preserve">UR118: </w:t>
      </w:r>
      <w:r>
        <w:t>Online Job Portal ki team members kon kon hain?</w:t>
      </w:r>
    </w:p>
    <w:p>
      <w:pPr>
        <w:pStyle w:val="ListNumber"/>
      </w:pPr>
      <w:r>
        <w:rPr>
          <w:b/>
        </w:rPr>
        <w:t xml:space="preserve">UR119: </w:t>
      </w:r>
      <w:r>
        <w:t>Online Job Portal ke team members list karo.</w:t>
      </w:r>
    </w:p>
    <w:p>
      <w:pPr>
        <w:pStyle w:val="ListNumber"/>
      </w:pPr>
      <w:r>
        <w:rPr>
          <w:b/>
        </w:rPr>
        <w:t xml:space="preserve">UR120: </w:t>
      </w:r>
      <w:r>
        <w:t>Online Job Portal par Implement React UI Module kis ke paas hai?</w:t>
      </w:r>
    </w:p>
    <w:p>
      <w:pPr>
        <w:pStyle w:val="ListNumber"/>
      </w:pPr>
      <w:r>
        <w:rPr>
          <w:b/>
        </w:rPr>
        <w:t xml:space="preserve">UR121: </w:t>
      </w:r>
      <w:r>
        <w:t>Online Job Portal me API integration kon kar raha hai?</w:t>
      </w:r>
    </w:p>
    <w:p>
      <w:pPr>
        <w:pStyle w:val="ListNumber"/>
      </w:pPr>
      <w:r>
        <w:rPr>
          <w:b/>
        </w:rPr>
        <w:t xml:space="preserve">UR122: </w:t>
      </w:r>
      <w:r>
        <w:t>Salman ki skills kya hain?</w:t>
      </w:r>
    </w:p>
    <w:p>
      <w:pPr>
        <w:pStyle w:val="ListNumber"/>
      </w:pPr>
      <w:r>
        <w:rPr>
          <w:b/>
        </w:rPr>
        <w:t xml:space="preserve">UR123: </w:t>
      </w:r>
      <w:r>
        <w:t>Kis developer ko node.js skill hai?</w:t>
      </w:r>
    </w:p>
    <w:p>
      <w:pPr>
        <w:pStyle w:val="ListNumber"/>
      </w:pPr>
      <w:r>
        <w:rPr>
          <w:b/>
        </w:rPr>
        <w:t xml:space="preserve">UR124: </w:t>
      </w:r>
      <w:r>
        <w:t>Kis developer ko UI Design aati hai?</w:t>
      </w:r>
    </w:p>
    <w:p>
      <w:pPr>
        <w:pStyle w:val="ListNumber"/>
      </w:pPr>
      <w:r>
        <w:rPr>
          <w:b/>
        </w:rPr>
        <w:t xml:space="preserve">UR125: </w:t>
      </w:r>
      <w:r>
        <w:t>FitTrack - Fitness Tracking App ka status kya hai?</w:t>
      </w:r>
    </w:p>
    <w:p>
      <w:pPr>
        <w:pStyle w:val="ListNumber"/>
      </w:pPr>
      <w:r>
        <w:rPr>
          <w:b/>
        </w:rPr>
        <w:t xml:space="preserve">UR126: </w:t>
      </w:r>
      <w:r>
        <w:t>FitTrack - Fitness Tracking App par kitne tasks hain?</w:t>
      </w:r>
    </w:p>
    <w:p>
      <w:pPr>
        <w:pStyle w:val="ListNumber"/>
      </w:pPr>
      <w:r>
        <w:rPr>
          <w:b/>
        </w:rPr>
        <w:t xml:space="preserve">UR127: </w:t>
      </w:r>
      <w:r>
        <w:t>FitTrack - Fitness Tracking App par kon kaam kar raha hai?</w:t>
      </w:r>
    </w:p>
    <w:p>
      <w:pPr>
        <w:pStyle w:val="ListNumber"/>
      </w:pPr>
      <w:r>
        <w:rPr>
          <w:b/>
        </w:rPr>
        <w:t xml:space="preserve">UR128: </w:t>
      </w:r>
      <w:r>
        <w:t>Kya Adnan FitTrack - Fitness Tracking App team me hai?</w:t>
      </w:r>
    </w:p>
    <w:p>
      <w:pPr>
        <w:pStyle w:val="ListNumber"/>
      </w:pPr>
      <w:r>
        <w:rPr>
          <w:b/>
        </w:rPr>
        <w:t xml:space="preserve">UR129: </w:t>
      </w:r>
      <w:r>
        <w:t>FitTrack - Fitness Tracking App ki deadline kab hai?</w:t>
      </w:r>
    </w:p>
    <w:p>
      <w:pPr>
        <w:pStyle w:val="ListNumber"/>
      </w:pPr>
      <w:r>
        <w:rPr>
          <w:b/>
        </w:rPr>
        <w:t xml:space="preserve">UR130: </w:t>
      </w:r>
      <w:r>
        <w:t>Wanderlust - AI Travel Planner kis ne banaya?</w:t>
      </w:r>
    </w:p>
    <w:p>
      <w:pPr>
        <w:pStyle w:val="ListNumber"/>
      </w:pPr>
      <w:r>
        <w:rPr>
          <w:b/>
        </w:rPr>
        <w:t xml:space="preserve">UR131: </w:t>
      </w:r>
      <w:r>
        <w:t>Kya Salman ne Implement React UI Module complete kiya?</w:t>
      </w:r>
    </w:p>
    <w:p>
      <w:pPr>
        <w:pStyle w:val="ListNumber"/>
      </w:pPr>
      <w:r>
        <w:rPr>
          <w:b/>
        </w:rPr>
        <w:t xml:space="preserve">UR132: </w:t>
      </w:r>
      <w:r>
        <w:t>Kya Adnan ke paas Implement React UI Module task hai?</w:t>
      </w:r>
    </w:p>
    <w:p>
      <w:pPr>
        <w:pStyle w:val="ListNumber"/>
      </w:pPr>
      <w:r>
        <w:rPr>
          <w:b/>
        </w:rPr>
        <w:t xml:space="preserve">UR133: </w:t>
      </w:r>
      <w:r>
        <w:t>Kya Ayesha Implement fastapi (1) handle kar raha hai?</w:t>
      </w:r>
    </w:p>
    <w:p>
      <w:pPr>
        <w:pStyle w:val="ListNumber"/>
      </w:pPr>
      <w:r>
        <w:rPr>
          <w:b/>
        </w:rPr>
        <w:t xml:space="preserve">UR134: </w:t>
      </w:r>
      <w:r>
        <w:t>Salman node.js janta hai kya?</w:t>
      </w:r>
    </w:p>
    <w:p>
      <w:pPr>
        <w:pStyle w:val="ListNumber"/>
      </w:pPr>
      <w:r>
        <w:rPr>
          <w:b/>
        </w:rPr>
        <w:t xml:space="preserve">UR135: </w:t>
      </w:r>
      <w:r>
        <w:t>Online Job Portal py Implement fastapi (1) kon kar raha hai?</w:t>
      </w:r>
    </w:p>
    <w:p>
      <w:pPr>
        <w:pStyle w:val="ListNumber"/>
      </w:pPr>
      <w:r>
        <w:rPr>
          <w:b/>
        </w:rPr>
        <w:t xml:space="preserve">UR136: </w:t>
      </w:r>
      <w:r>
        <w:t>Online Job Portal summary jaldi batao.</w:t>
      </w:r>
    </w:p>
    <w:p>
      <w:pPr>
        <w:pStyle w:val="ListNumber"/>
      </w:pPr>
      <w:r>
        <w:rPr>
          <w:b/>
        </w:rPr>
        <w:t xml:space="preserve">UR137: </w:t>
      </w:r>
      <w:r>
        <w:t>Online Job Portal ka health kaisa hai?</w:t>
      </w:r>
    </w:p>
    <w:p>
      <w:pPr>
        <w:pStyle w:val="ListNumber"/>
      </w:pPr>
      <w:r>
        <w:rPr>
          <w:b/>
        </w:rPr>
        <w:t xml:space="preserve">UR138: </w:t>
      </w:r>
      <w:r>
        <w:t>Open tasks Online Job Portal me kitni hain?</w:t>
      </w:r>
    </w:p>
    <w:p>
      <w:pPr>
        <w:pStyle w:val="ListNumber"/>
      </w:pPr>
      <w:r>
        <w:rPr>
          <w:b/>
        </w:rPr>
        <w:t xml:space="preserve">UR139: </w:t>
      </w:r>
      <w:r>
        <w:t>Kitne tasks complete ho chuke Online Job Portal me?</w:t>
      </w:r>
    </w:p>
    <w:p>
      <w:pPr>
        <w:pStyle w:val="ListNumber"/>
      </w:pPr>
      <w:r>
        <w:rPr>
          <w:b/>
        </w:rPr>
        <w:t xml:space="preserve">UR140: </w:t>
      </w:r>
      <w:r>
        <w:t>Salman busy hai kya?</w:t>
      </w:r>
    </w:p>
    <w:p>
      <w:pPr>
        <w:pStyle w:val="ListNumber"/>
      </w:pPr>
      <w:r>
        <w:rPr>
          <w:b/>
        </w:rPr>
        <w:t xml:space="preserve">UR141: </w:t>
      </w:r>
      <w:r>
        <w:t>Salman ka workload kaisa hai?</w:t>
      </w:r>
    </w:p>
    <w:p>
      <w:pPr>
        <w:pStyle w:val="ListNumber"/>
      </w:pPr>
      <w:r>
        <w:rPr>
          <w:b/>
        </w:rPr>
        <w:t xml:space="preserve">UR142: </w:t>
      </w:r>
      <w:r>
        <w:t>Testing ka task Online Job Portal par kon kar raha hai?</w:t>
      </w:r>
    </w:p>
    <w:p>
      <w:pPr>
        <w:pStyle w:val="ListNumber"/>
      </w:pPr>
      <w:r>
        <w:rPr>
          <w:b/>
        </w:rPr>
        <w:t xml:space="preserve">UR143: </w:t>
      </w:r>
      <w:r>
        <w:t>UI design Online Job Portal par kis ke paas hai?</w:t>
      </w:r>
    </w:p>
    <w:p>
      <w:pPr>
        <w:pStyle w:val="ListNumber"/>
      </w:pPr>
      <w:r>
        <w:rPr>
          <w:b/>
        </w:rPr>
        <w:t xml:space="preserve">UR144: </w:t>
      </w:r>
      <w:r>
        <w:t>Figma task Salman ke paas hai kya?</w:t>
      </w:r>
    </w:p>
    <w:p>
      <w:pPr>
        <w:pStyle w:val="ListNumber"/>
      </w:pPr>
      <w:r>
        <w:rPr>
          <w:b/>
        </w:rPr>
        <w:t xml:space="preserve">UR145: </w:t>
      </w:r>
      <w:r>
        <w:t>Kya Adnan ne Figma design task kiya?</w:t>
      </w:r>
    </w:p>
    <w:p>
      <w:pPr>
        <w:pStyle w:val="ListNumber"/>
      </w:pPr>
      <w:r>
        <w:rPr>
          <w:b/>
        </w:rPr>
        <w:t xml:space="preserve">UR146: </w:t>
      </w:r>
      <w:r>
        <w:t>Kya Salman ko Implement React UI Module assign hai?</w:t>
      </w:r>
    </w:p>
    <w:p>
      <w:pPr>
        <w:pStyle w:val="ListNumber"/>
      </w:pPr>
      <w:r>
        <w:rPr>
          <w:b/>
        </w:rPr>
        <w:t xml:space="preserve">UR147: </w:t>
      </w:r>
      <w:r>
        <w:t>Next deadline Adnan ki kya hai?</w:t>
      </w:r>
    </w:p>
    <w:p>
      <w:pPr>
        <w:pStyle w:val="ListNumber"/>
      </w:pPr>
      <w:r>
        <w:rPr>
          <w:b/>
        </w:rPr>
        <w:t xml:space="preserve">UR148: </w:t>
      </w:r>
      <w:r>
        <w:t>Kon kon Online Job Portal py laga hua hai?</w:t>
      </w:r>
    </w:p>
    <w:p>
      <w:pPr>
        <w:pStyle w:val="ListNumber"/>
      </w:pPr>
      <w:r>
        <w:rPr>
          <w:b/>
        </w:rPr>
        <w:t xml:space="preserve">UR149: </w:t>
      </w:r>
      <w:r>
        <w:t>Kaun kaun FitTrack - Fitness Tracking App team me hai?</w:t>
      </w:r>
    </w:p>
    <w:p>
      <w:pPr>
        <w:pStyle w:val="ListNumber"/>
      </w:pPr>
      <w:r>
        <w:rPr>
          <w:b/>
        </w:rPr>
        <w:t xml:space="preserve">UR150: </w:t>
      </w:r>
      <w:r>
        <w:t>Online Job Portal par backend kon kar raha hai?</w:t>
      </w:r>
    </w:p>
    <w:p>
      <w:pPr>
        <w:pStyle w:val="ListNumber"/>
      </w:pPr>
      <w:r>
        <w:rPr>
          <w:b/>
        </w:rPr>
        <w:t xml:space="preserve">UR151: </w:t>
      </w:r>
      <w:r>
        <w:t>Online Job Portal par frontend kon kar raha hai?</w:t>
      </w:r>
    </w:p>
    <w:p>
      <w:pPr>
        <w:pStyle w:val="ListNumber"/>
      </w:pPr>
      <w:r>
        <w:rPr>
          <w:b/>
        </w:rPr>
        <w:t xml:space="preserve">UR152: </w:t>
      </w:r>
      <w:r>
        <w:t>Project Wanderlust - AI Travel Planner ka status kya hai?</w:t>
      </w:r>
    </w:p>
    <w:p>
      <w:pPr>
        <w:pStyle w:val="ListNumber"/>
      </w:pPr>
      <w:r>
        <w:rPr>
          <w:b/>
        </w:rPr>
        <w:t xml:space="preserve">UR153: </w:t>
      </w:r>
      <w:r>
        <w:t>FitTrack - Fitness Tracking App me kitne bande hain?</w:t>
      </w:r>
    </w:p>
    <w:p>
      <w:pPr>
        <w:pStyle w:val="ListNumber"/>
      </w:pPr>
      <w:r>
        <w:rPr>
          <w:b/>
        </w:rPr>
        <w:t xml:space="preserve">UR154: </w:t>
      </w:r>
      <w:r>
        <w:t>Kya Online Job Portal delay par hai?</w:t>
      </w:r>
    </w:p>
    <w:p>
      <w:pPr>
        <w:pStyle w:val="ListNumber"/>
      </w:pPr>
      <w:r>
        <w:rPr>
          <w:b/>
        </w:rPr>
        <w:t xml:space="preserve">UR155: </w:t>
      </w:r>
      <w:r>
        <w:t>Mujhe Online Job Portal ka overview chahiye.</w:t>
      </w:r>
    </w:p>
    <w:p>
      <w:pPr>
        <w:pStyle w:val="ListNumber"/>
      </w:pPr>
      <w:r>
        <w:rPr>
          <w:b/>
        </w:rPr>
        <w:t xml:space="preserve">UR156: </w:t>
      </w:r>
      <w:r>
        <w:t>Jury ke liye: Online Job Portal summary.</w:t>
      </w:r>
    </w:p>
    <w:p>
      <w:pPr>
        <w:pStyle w:val="ListNumber"/>
      </w:pPr>
      <w:r>
        <w:rPr>
          <w:b/>
        </w:rPr>
        <w:t xml:space="preserve">UR157: </w:t>
      </w:r>
      <w:r>
        <w:t>Viva: Online Job Portal team kon?</w:t>
      </w:r>
    </w:p>
    <w:p>
      <w:pPr>
        <w:pStyle w:val="ListNumber"/>
      </w:pPr>
      <w:r>
        <w:rPr>
          <w:b/>
        </w:rPr>
        <w:t xml:space="preserve">UR158: </w:t>
      </w:r>
      <w:r>
        <w:t>Salman aur Adnan me se zyada load kis par hai?</w:t>
      </w:r>
    </w:p>
    <w:p>
      <w:pPr>
        <w:pStyle w:val="ListNumber"/>
      </w:pPr>
      <w:r>
        <w:rPr>
          <w:b/>
        </w:rPr>
        <w:t xml:space="preserve">UR159: </w:t>
      </w:r>
      <w:r>
        <w:t>Implement React UI Module abhi kis ke naam pe hai?</w:t>
      </w:r>
    </w:p>
    <w:p>
      <w:pPr>
        <w:pStyle w:val="ListNumber"/>
      </w:pPr>
      <w:r>
        <w:rPr>
          <w:b/>
        </w:rPr>
        <w:t xml:space="preserve">UR160: </w:t>
      </w:r>
      <w:r>
        <w:t>Implement fastapi (1) complete ho gaya kya?</w:t>
      </w:r>
    </w:p>
    <w:p>
      <w:pPr>
        <w:pStyle w:val="ListNumber"/>
      </w:pPr>
      <w:r>
        <w:rPr>
          <w:b/>
        </w:rPr>
        <w:t xml:space="preserve">UR161: </w:t>
      </w:r>
      <w:r>
        <w:t>Kya Ayesha Online Job Portal me assign hai?</w:t>
      </w:r>
    </w:p>
    <w:p>
      <w:pPr>
        <w:pStyle w:val="ListNumber"/>
      </w:pPr>
      <w:r>
        <w:rPr>
          <w:b/>
        </w:rPr>
        <w:t xml:space="preserve">UR162: </w:t>
      </w:r>
      <w:r>
        <w:t>Skills check: Salman ke paas UI Design hai?</w:t>
      </w:r>
    </w:p>
    <w:p>
      <w:pPr>
        <w:pStyle w:val="ListNumber"/>
      </w:pPr>
      <w:r>
        <w:rPr>
          <w:b/>
        </w:rPr>
        <w:t xml:space="preserve">UR163: </w:t>
      </w:r>
      <w:r>
        <w:t>Roman Urdu: Online Job Portal py kaam kon?</w:t>
      </w:r>
    </w:p>
    <w:p>
      <w:pPr>
        <w:pStyle w:val="ListNumber"/>
      </w:pPr>
      <w:r>
        <w:rPr>
          <w:b/>
        </w:rPr>
        <w:t xml:space="preserve">UR164: </w:t>
      </w:r>
      <w:r>
        <w:t>Hinglish: FitTrack - Fitness Tracking App status batao na.</w:t>
      </w:r>
    </w:p>
    <w:p>
      <w:pPr>
        <w:pStyle w:val="ListNumber"/>
      </w:pPr>
      <w:r>
        <w:rPr>
          <w:b/>
        </w:rPr>
        <w:t xml:space="preserve">UR165: </w:t>
      </w:r>
      <w:r>
        <w:t>Bhai Online Job Portal deadline extend hui?</w:t>
      </w:r>
    </w:p>
    <w:p>
      <w:pPr>
        <w:pStyle w:val="ListNumber"/>
      </w:pPr>
      <w:r>
        <w:rPr>
          <w:b/>
        </w:rPr>
        <w:t xml:space="preserve">UR166: </w:t>
      </w:r>
      <w:r>
        <w:t>Online Job Portal par active tasks batao.</w:t>
      </w:r>
    </w:p>
    <w:p>
      <w:pPr>
        <w:pStyle w:val="ListNumber"/>
      </w:pPr>
      <w:r>
        <w:rPr>
          <w:b/>
        </w:rPr>
        <w:t xml:space="preserve">UR167: </w:t>
      </w:r>
      <w:r>
        <w:t>Done tasks Online Job Portal me kon kon ne kiye?</w:t>
      </w:r>
    </w:p>
    <w:p>
      <w:pPr>
        <w:pStyle w:val="ListNumber"/>
      </w:pPr>
      <w:r>
        <w:rPr>
          <w:b/>
        </w:rPr>
        <w:t xml:space="preserve">UR168: </w:t>
      </w:r>
      <w:r>
        <w:t>Assignee list for Online Job Portal</w:t>
      </w:r>
    </w:p>
    <w:p>
      <w:pPr>
        <w:pStyle w:val="ListNumber"/>
      </w:pPr>
      <w:r>
        <w:rPr>
          <w:b/>
        </w:rPr>
        <w:t xml:space="preserve">UR169: </w:t>
      </w:r>
      <w:r>
        <w:t>PM ne FitTrack - Fitness Tracking App banaya tha kya?</w:t>
      </w:r>
    </w:p>
    <w:p>
      <w:pPr>
        <w:pStyle w:val="ListNumber"/>
      </w:pPr>
      <w:r>
        <w:rPr>
          <w:b/>
        </w:rPr>
        <w:t xml:space="preserve">UR170: </w:t>
      </w:r>
      <w:r>
        <w:t>Kis bande ne Wanderlust - AI Travel Planner create kiya?</w:t>
      </w:r>
    </w:p>
    <w:p>
      <w:pPr>
        <w:pStyle w:val="ListNumber"/>
      </w:pPr>
      <w:r>
        <w:rPr>
          <w:b/>
        </w:rPr>
        <w:t xml:space="preserve">UR171: </w:t>
      </w:r>
      <w:r>
        <w:t>Team roster Online Job Portal</w:t>
      </w:r>
    </w:p>
    <w:p>
      <w:pPr>
        <w:pStyle w:val="ListNumber"/>
      </w:pPr>
      <w:r>
        <w:rPr>
          <w:b/>
        </w:rPr>
        <w:t xml:space="preserve">UR172: </w:t>
      </w:r>
      <w:r>
        <w:t>Roster FitTrack - Fitness Tracking App ka batao.</w:t>
      </w:r>
    </w:p>
    <w:p>
      <w:pPr>
        <w:pStyle w:val="ListNumber"/>
      </w:pPr>
      <w:r>
        <w:rPr>
          <w:b/>
        </w:rPr>
        <w:t xml:space="preserve">UR173: </w:t>
      </w:r>
      <w:r>
        <w:t>Kya Salman ne Implement fastapi (1) submit kiya?</w:t>
      </w:r>
    </w:p>
    <w:p>
      <w:pPr>
        <w:pStyle w:val="ListNumber"/>
      </w:pPr>
      <w:r>
        <w:rPr>
          <w:b/>
        </w:rPr>
        <w:t xml:space="preserve">UR174: </w:t>
      </w:r>
      <w:r>
        <w:t>Abhi Implement React UI Module kis ke queue me hai?</w:t>
      </w:r>
    </w:p>
    <w:p>
      <w:pPr>
        <w:pStyle w:val="ListNumber"/>
      </w:pPr>
      <w:r>
        <w:rPr>
          <w:b/>
        </w:rPr>
        <w:t xml:space="preserve">UR175: </w:t>
      </w:r>
      <w:r>
        <w:t>Skill gap Online Job Portal ke liye kya hai?</w:t>
      </w:r>
    </w:p>
    <w:p>
      <w:pPr>
        <w:pStyle w:val="ListNumber"/>
      </w:pPr>
      <w:r>
        <w:rPr>
          <w:b/>
        </w:rPr>
        <w:t xml:space="preserve">UR176: </w:t>
      </w:r>
      <w:r>
        <w:t>Training kis ko chahiye node.js me?</w:t>
      </w:r>
    </w:p>
    <w:p>
      <w:pPr>
        <w:pStyle w:val="ListNumber"/>
      </w:pPr>
      <w:r>
        <w:rPr>
          <w:b/>
        </w:rPr>
        <w:t xml:space="preserve">UR177: </w:t>
      </w:r>
      <w:r>
        <w:t>Recommend developer for UI Design</w:t>
      </w:r>
    </w:p>
    <w:p>
      <w:pPr>
        <w:pStyle w:val="ListNumber"/>
      </w:pPr>
      <w:r>
        <w:rPr>
          <w:b/>
        </w:rPr>
        <w:t xml:space="preserve">UR178: </w:t>
      </w:r>
      <w:r>
        <w:t>Best match node.js ke liye kon?</w:t>
      </w:r>
    </w:p>
    <w:p>
      <w:pPr>
        <w:pStyle w:val="ListNumber"/>
      </w:pPr>
      <w:r>
        <w:rPr>
          <w:b/>
        </w:rPr>
        <w:t xml:space="preserve">UR179: </w:t>
      </w:r>
      <w:r>
        <w:t>Load balancing: Salman vs Ayesha</w:t>
      </w:r>
    </w:p>
    <w:p>
      <w:pPr>
        <w:pStyle w:val="ListNumber"/>
      </w:pPr>
      <w:r>
        <w:rPr>
          <w:b/>
        </w:rPr>
        <w:t xml:space="preserve">UR180: </w:t>
      </w:r>
      <w:r>
        <w:t>Kaun fastest hai node.js me?</w:t>
      </w:r>
    </w:p>
    <w:p>
      <w:pPr>
        <w:pStyle w:val="ListNumber"/>
      </w:pPr>
      <w:r>
        <w:rPr>
          <w:b/>
        </w:rPr>
        <w:t xml:space="preserve">UR181: </w:t>
      </w:r>
      <w:r>
        <w:t>Project priority: Online Job Portal ya FitTrack - Fitness Tracking App?</w:t>
      </w:r>
    </w:p>
    <w:p>
      <w:pPr>
        <w:pStyle w:val="ListNumber"/>
      </w:pPr>
      <w:r>
        <w:rPr>
          <w:b/>
        </w:rPr>
        <w:t xml:space="preserve">UR182: </w:t>
      </w:r>
      <w:r>
        <w:t>Sync: Online Job Portal tasks kitne open?</w:t>
      </w:r>
    </w:p>
    <w:p>
      <w:pPr>
        <w:pStyle w:val="ListNumber"/>
      </w:pPr>
      <w:r>
        <w:rPr>
          <w:b/>
        </w:rPr>
        <w:t xml:space="preserve">UR183: </w:t>
      </w:r>
      <w:r>
        <w:t>Daily standup style: Salman kya kar raha?</w:t>
      </w:r>
    </w:p>
    <w:p>
      <w:pPr>
        <w:pStyle w:val="ListNumber"/>
      </w:pPr>
      <w:r>
        <w:rPr>
          <w:b/>
        </w:rPr>
        <w:t xml:space="preserve">UR184: </w:t>
      </w:r>
      <w:r>
        <w:t>Blocker hai Online Job Portal par?</w:t>
      </w:r>
    </w:p>
    <w:p>
      <w:pPr>
        <w:pStyle w:val="ListNumber"/>
      </w:pPr>
      <w:r>
        <w:rPr>
          <w:b/>
        </w:rPr>
        <w:t xml:space="preserve">UR185: </w:t>
      </w:r>
      <w:r>
        <w:t>Handoff: Implement React UI Module kis ko dena chahiye?</w:t>
      </w:r>
    </w:p>
    <w:p>
      <w:pPr>
        <w:pStyle w:val="ListNumber"/>
      </w:pPr>
      <w:r>
        <w:rPr>
          <w:b/>
        </w:rPr>
        <w:t xml:space="preserve">UR186: </w:t>
      </w:r>
      <w:r>
        <w:t>Production ready hai Online Job Portal?</w:t>
      </w:r>
    </w:p>
    <w:p>
      <w:pPr>
        <w:pStyle w:val="ListNumber"/>
      </w:pPr>
      <w:r>
        <w:rPr>
          <w:b/>
        </w:rPr>
        <w:t xml:space="preserve">UR187: </w:t>
      </w:r>
      <w:r>
        <w:t>Sprint goal FitTrack - Fitness Tracking App achieve hua?</w:t>
      </w:r>
    </w:p>
    <w:p>
      <w:pPr>
        <w:pStyle w:val="ListNumber"/>
      </w:pPr>
      <w:r>
        <w:rPr>
          <w:b/>
        </w:rPr>
        <w:t xml:space="preserve">UR188: </w:t>
      </w:r>
      <w:r>
        <w:t>Velocity Online Job Portal ki kaisi hai?</w:t>
      </w:r>
    </w:p>
    <w:p>
      <w:pPr>
        <w:pStyle w:val="ListNumber"/>
      </w:pPr>
      <w:r>
        <w:rPr>
          <w:b/>
        </w:rPr>
        <w:t xml:space="preserve">UR189: </w:t>
      </w:r>
      <w:r>
        <w:t>Burndown nahi pooch raha, sirf status: Online Job Portal</w:t>
      </w:r>
    </w:p>
    <w:p>
      <w:pPr>
        <w:pStyle w:val="ListNumber"/>
      </w:pPr>
      <w:r>
        <w:rPr>
          <w:b/>
        </w:rPr>
        <w:t xml:space="preserve">UR190: </w:t>
      </w:r>
      <w:r>
        <w:t>Plain question: Online Job Portal ka kya scene?</w:t>
      </w:r>
    </w:p>
    <w:p>
      <w:pPr>
        <w:pStyle w:val="ListNumber"/>
      </w:pPr>
      <w:r>
        <w:rPr>
          <w:b/>
        </w:rPr>
        <w:t xml:space="preserve">UR191: </w:t>
      </w:r>
      <w:r>
        <w:t>Short answer chahiye: FitTrack - Fitness Tracking App deadline?</w:t>
      </w:r>
    </w:p>
    <w:p>
      <w:pPr>
        <w:pStyle w:val="ListNumber"/>
      </w:pPr>
      <w:r>
        <w:rPr>
          <w:b/>
        </w:rPr>
        <w:t xml:space="preserve">UR192: </w:t>
      </w:r>
      <w:r>
        <w:t>One line: Salman free hai?</w:t>
      </w:r>
    </w:p>
    <w:p>
      <w:pPr>
        <w:pStyle w:val="ListNumber"/>
      </w:pPr>
      <w:r>
        <w:rPr>
          <w:b/>
        </w:rPr>
        <w:t xml:space="preserve">UR193: </w:t>
      </w:r>
      <w:r>
        <w:t>Yes/No: Adnan Implement React UI Module pe hai?</w:t>
      </w:r>
    </w:p>
    <w:p>
      <w:pPr>
        <w:pStyle w:val="ListNumber"/>
      </w:pPr>
      <w:r>
        <w:rPr>
          <w:b/>
        </w:rPr>
        <w:t xml:space="preserve">UR194: </w:t>
      </w:r>
      <w:r>
        <w:t>Confirm: Ayesha Online Job Portal team me?</w:t>
      </w:r>
    </w:p>
    <w:p>
      <w:pPr>
        <w:pStyle w:val="ListNumber"/>
      </w:pPr>
      <w:r>
        <w:rPr>
          <w:b/>
        </w:rPr>
        <w:t xml:space="preserve">UR195: </w:t>
      </w:r>
      <w:r>
        <w:t>Double check: node.js kis ko aata hai?</w:t>
      </w:r>
    </w:p>
    <w:p>
      <w:pPr>
        <w:pStyle w:val="ListNumber"/>
      </w:pPr>
      <w:r>
        <w:rPr>
          <w:b/>
        </w:rPr>
        <w:t xml:space="preserve">UR196: </w:t>
      </w:r>
      <w:r>
        <w:t>Triple check: FitTrack - Fitness Tracking App tasks total?</w:t>
      </w:r>
    </w:p>
    <w:p>
      <w:pPr>
        <w:pStyle w:val="ListNumber"/>
      </w:pPr>
      <w:r>
        <w:rPr>
          <w:b/>
        </w:rPr>
        <w:t xml:space="preserve">UR197: </w:t>
      </w:r>
      <w:r>
        <w:t>Kya mere paas tailwind ke liye skills kaafi hain?</w:t>
      </w:r>
    </w:p>
    <w:p>
      <w:pPr>
        <w:pStyle w:val="ListNumber"/>
      </w:pPr>
      <w:r>
        <w:rPr>
          <w:b/>
        </w:rPr>
        <w:t xml:space="preserve">UR198: </w:t>
      </w:r>
      <w:r>
        <w:t>FitTrack - Fitness Tracking App ka short summary batao.</w:t>
      </w:r>
    </w:p>
    <w:p>
      <w:pPr>
        <w:pStyle w:val="ListNumber"/>
      </w:pPr>
      <w:r>
        <w:rPr>
          <w:b/>
        </w:rPr>
        <w:t xml:space="preserve">UR199: </w:t>
      </w:r>
      <w:r>
        <w:t>FitTrack - Fitness Tracking App par kitne open tasks hain?</w:t>
      </w:r>
    </w:p>
    <w:p>
      <w:pPr>
        <w:pStyle w:val="ListNumber"/>
      </w:pPr>
      <w:r>
        <w:rPr>
          <w:b/>
        </w:rPr>
        <w:t xml:space="preserve">UR200: </w:t>
      </w:r>
      <w:r>
        <w:t>FitTrack - Fitness Tracking App ki team members kon kon hain?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