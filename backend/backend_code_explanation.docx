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 Mapping Platform Backend - Code Explanation</w:t>
      </w:r>
    </w:p>
    <w:p>
      <w:r>
        <w:t>Generated by assistant. File paths below match the current repository contents.</w:t>
      </w:r>
    </w:p>
    <w:p>
      <w:pPr>
        <w:pStyle w:val="Heading1"/>
      </w:pPr>
      <w:r>
        <w:t>1) App Startup and Routing</w:t>
      </w:r>
    </w:p>
    <w:p>
      <w:r>
        <w:t>`backend/app/main.py` creates the FastAPI application and registers all routers.</w:t>
      </w:r>
    </w:p>
    <w:p/>
    <w:p>
      <w:r>
        <w:t>Key parts:</w:t>
      </w:r>
    </w:p>
    <w:p>
      <w:pPr>
        <w:pStyle w:val="ListBullet"/>
      </w:pPr>
      <w:r>
        <w:t>A FastAPI app instance is created with `title`, `description`, and `version`. Custom `/docs` and `/redoc` are registered; `/` redirects to Swagger.</w:t>
      </w:r>
    </w:p>
    <w:p>
      <w:pPr>
        <w:pStyle w:val="ListBullet"/>
      </w:pPr>
      <w:r>
        <w:t>On startup (`@app.on_event('startup')`), it calls `db.connect()` to connect to MongoDB.</w:t>
      </w:r>
    </w:p>
    <w:p>
      <w:pPr>
        <w:pStyle w:val="ListBullet"/>
      </w:pPr>
      <w:r>
        <w:t>On shutdown (`@app.on_event('shutdown')`), it calls `db.disconnect()`.</w:t>
      </w:r>
    </w:p>
    <w:p>
      <w:pPr>
        <w:pStyle w:val="ListBullet"/>
      </w:pPr>
      <w:r>
        <w:t>`StripApiPrefixMiddleware` strips a leading `/api` from paths so clients can call either `/projects/...` or `/api/projects/...` (matches Vite proxy and direct API use).</w:t>
      </w:r>
    </w:p>
    <w:p>
      <w:pPr>
        <w:pStyle w:val="ListBullet"/>
      </w:pPr>
      <w:r>
        <w:t>`CORSMiddleware` uses `settings.CORS_ORIGINS` plus `allow_origin_regex` for LAN IPs when Vite uses `host: true`.</w:t>
      </w:r>
    </w:p>
    <w:p>
      <w:pPr>
        <w:pStyle w:val="ListBullet"/>
      </w:pPr>
      <w:r>
        <w:t>Routers are registered in this order:</w:t>
      </w:r>
    </w:p>
    <w:p>
      <w:r>
        <w:t xml:space="preserve">  - `auth`, `users`</w:t>
      </w:r>
    </w:p>
    <w:p>
      <w:r>
        <w:t xml:space="preserve">  - `projects.team_details_router` under prefix `/projects` (must be before generic `GET /projects/{project_id}`)</w:t>
      </w:r>
    </w:p>
    <w:p>
      <w:r>
        <w:t xml:space="preserve">  - `projects.router`</w:t>
      </w:r>
    </w:p>
    <w:p>
      <w:r>
        <w:t xml:space="preserve">  - `tasks`, `teams`, `analytics`, `chatbot`, `recommendation_flow`, `ml`</w:t>
      </w:r>
    </w:p>
    <w:p>
      <w:pPr>
        <w:pStyle w:val="Heading1"/>
      </w:pPr>
      <w:r>
        <w:t>2) Configuration</w:t>
      </w:r>
    </w:p>
    <w:p>
      <w:r>
        <w:t>`backend/app/config.py` defines `Settings` (a `pydantic_settings.BaseSettings`) and loads environment variables via `load_dotenv()`.</w:t>
      </w:r>
    </w:p>
    <w:p/>
    <w:p>
      <w:r>
        <w:t>Important settings used by the code:</w:t>
      </w:r>
    </w:p>
    <w:p>
      <w:pPr>
        <w:pStyle w:val="ListBullet"/>
      </w:pPr>
      <w:r>
        <w:t>MongoDB:</w:t>
      </w:r>
    </w:p>
    <w:p>
      <w:r>
        <w:t xml:space="preserve">  - `MONGODB_URL` (default: `mongodb://localhost:27017`)</w:t>
      </w:r>
    </w:p>
    <w:p>
      <w:r>
        <w:t xml:space="preserve">  - `MONGODB_DB_NAME` (default: `skill_mapping`)</w:t>
      </w:r>
    </w:p>
    <w:p>
      <w:pPr>
        <w:pStyle w:val="ListBullet"/>
      </w:pPr>
      <w:r>
        <w:t>JWT auth:</w:t>
      </w:r>
    </w:p>
    <w:p>
      <w:r>
        <w:t xml:space="preserve">  - `SECRET_KEY` (default is placeholder text; must be changed in production)</w:t>
      </w:r>
    </w:p>
    <w:p>
      <w:r>
        <w:t xml:space="preserve">  - `ALGORITHM` (`HS256`)</w:t>
      </w:r>
    </w:p>
    <w:p>
      <w:r>
        <w:t xml:space="preserve">  - `ACCESS_TOKEN_EXPIRE_MINUTES` (defaults to 7 days)</w:t>
      </w:r>
    </w:p>
    <w:p>
      <w:pPr>
        <w:pStyle w:val="ListBullet"/>
      </w:pPr>
      <w:r>
        <w:t>Uploads:</w:t>
      </w:r>
    </w:p>
    <w:p>
      <w:r>
        <w:t xml:space="preserve">  - `UPLOAD_DIR` (default: `./uploads`)</w:t>
      </w:r>
    </w:p>
    <w:p>
      <w:r>
        <w:t xml:space="preserve">  - `MAX_FILE_SIZE` (10MB)</w:t>
      </w:r>
    </w:p>
    <w:p>
      <w:r>
        <w:t xml:space="preserve">  - `ALLOWED_EXTENSIONS` (default: `.pdf`, `.doc`, `.docx`, `.txt`)</w:t>
      </w:r>
    </w:p>
    <w:p>
      <w:pPr>
        <w:pStyle w:val="ListBullet"/>
      </w:pPr>
      <w:r>
        <w:t>ML model / NLP:</w:t>
      </w:r>
    </w:p>
    <w:p>
      <w:r>
        <w:t xml:space="preserve">  - `SPACY_MODEL` default `en_core_web_sm`</w:t>
      </w:r>
    </w:p>
    <w:p>
      <w:pPr>
        <w:pStyle w:val="Heading1"/>
      </w:pPr>
      <w:r>
        <w:t>3) Database Layer (MongoDB)</w:t>
      </w:r>
    </w:p>
    <w:p>
      <w:r>
        <w:t>`backend/app/database.py` contains the MongoDB connection and per-collection helpers.</w:t>
      </w:r>
    </w:p>
    <w:p/>
    <w:p>
      <w:r>
        <w:t>Key behavior:</w:t>
      </w:r>
    </w:p>
    <w:p>
      <w:pPr>
        <w:pStyle w:val="ListBullet"/>
      </w:pPr>
      <w:r>
        <w:t>`Database.connect()` creates an `AsyncIOMotorClient(settings.MONGODB_URL)`.</w:t>
      </w:r>
    </w:p>
    <w:p>
      <w:pPr>
        <w:pStyle w:val="ListBullet"/>
      </w:pPr>
      <w:r>
        <w:t>It selects the DB: `self.client[settings.MONGODB_DB_NAME]`.</w:t>
      </w:r>
    </w:p>
    <w:p>
      <w:pPr>
        <w:pStyle w:val="ListBullet"/>
      </w:pPr>
      <w:r>
        <w:t>`get_collection(name)` returns `self.db[name]`.</w:t>
      </w:r>
    </w:p>
    <w:p/>
    <w:p>
      <w:r>
        <w:t>Collection helper functions:</w:t>
      </w:r>
    </w:p>
    <w:p>
      <w:pPr>
        <w:pStyle w:val="ListBullet"/>
      </w:pPr>
      <w:r>
        <w:t>`get_users_collection()` -&gt; `users`</w:t>
      </w:r>
    </w:p>
    <w:p>
      <w:pPr>
        <w:pStyle w:val="ListBullet"/>
      </w:pPr>
      <w:r>
        <w:t>`get_projects_collection()` -&gt; `projects`</w:t>
      </w:r>
    </w:p>
    <w:p>
      <w:pPr>
        <w:pStyle w:val="ListBullet"/>
      </w:pPr>
      <w:r>
        <w:t>`get_tasks_collection()` -&gt; `tasks`</w:t>
      </w:r>
    </w:p>
    <w:p>
      <w:pPr>
        <w:pStyle w:val="ListBullet"/>
      </w:pPr>
      <w:r>
        <w:t>`get_skills_collection()` -&gt; `skills`</w:t>
      </w:r>
    </w:p>
    <w:p>
      <w:pPr>
        <w:pStyle w:val="ListBullet"/>
      </w:pPr>
      <w:r>
        <w:t>`get_documents_collection()` -&gt; `srs_documents`</w:t>
      </w:r>
    </w:p>
    <w:p>
      <w:pPr>
        <w:pStyle w:val="Heading1"/>
      </w:pPr>
      <w:r>
        <w:t>4) Data Models</w:t>
      </w:r>
    </w:p>
    <w:p>
      <w:r>
        <w:t>`backend/app/models/user.py` defines user-related request/response schemas and JWT container types.</w:t>
      </w:r>
    </w:p>
    <w:p/>
    <w:p>
      <w:r>
        <w:t>User model highlights (`user.py`):</w:t>
      </w:r>
    </w:p>
    <w:p>
      <w:pPr>
        <w:pStyle w:val="ListBullet"/>
      </w:pPr>
      <w:r>
        <w:t>`UserBase` fields:</w:t>
      </w:r>
    </w:p>
    <w:p>
      <w:r>
        <w:t xml:space="preserve">  - `email` (uses `EmailStr`)</w:t>
      </w:r>
    </w:p>
    <w:p>
      <w:r>
        <w:t xml:space="preserve">  - `username`</w:t>
      </w:r>
    </w:p>
    <w:p>
      <w:r>
        <w:t xml:space="preserve">  - `full_name` (optional)</w:t>
      </w:r>
    </w:p>
    <w:p>
      <w:r>
        <w:t xml:space="preserve">  - `skills` (list of strings; default is `[]`)</w:t>
      </w:r>
    </w:p>
    <w:p>
      <w:r>
        <w:t xml:space="preserve">  - `role` default `user`</w:t>
      </w:r>
    </w:p>
    <w:p>
      <w:pPr>
        <w:pStyle w:val="ListBullet"/>
      </w:pPr>
      <w:r>
        <w:t>`UserCreate` adds `password`.</w:t>
      </w:r>
    </w:p>
    <w:p>
      <w:pPr>
        <w:pStyle w:val="ListBullet"/>
      </w:pPr>
      <w:r>
        <w:t>`UserUpdate` allows optional updates (`username`, `full_name`, `skills`, `role`).</w:t>
      </w:r>
    </w:p>
    <w:p>
      <w:pPr>
        <w:pStyle w:val="ListBullet"/>
      </w:pPr>
      <w:r>
        <w:t>`UserResponse` adds `id`, `created_at`, `updated_at`.</w:t>
      </w:r>
    </w:p>
    <w:p>
      <w:pPr>
        <w:pStyle w:val="ListBullet"/>
      </w:pPr>
      <w:r>
        <w:t>`LoginRequest` contains `email` and `password`.</w:t>
      </w:r>
    </w:p>
    <w:p>
      <w:pPr>
        <w:pStyle w:val="ListBullet"/>
      </w:pPr>
      <w:r>
        <w:t>`Token` returns JWT plus `token_type` and the `user` response.</w:t>
      </w:r>
    </w:p>
    <w:p/>
    <w:p>
      <w:r>
        <w:t>`backend/app/models/project.py` defines project schemas used by the `/projects` endpoints.</w:t>
      </w:r>
    </w:p>
    <w:p/>
    <w:p>
      <w:r>
        <w:t>Project model highlights (`project.py`):</w:t>
      </w:r>
    </w:p>
    <w:p>
      <w:pPr>
        <w:pStyle w:val="ListBullet"/>
      </w:pPr>
      <w:r>
        <w:t>`ProjectBase` fields:</w:t>
      </w:r>
    </w:p>
    <w:p>
      <w:r>
        <w:t xml:space="preserve">  - `title`, `description`</w:t>
      </w:r>
    </w:p>
    <w:p>
      <w:r>
        <w:t xml:space="preserve">  - `require_skills` (list of strings)</w:t>
      </w:r>
    </w:p>
    <w:p>
      <w:r>
        <w:t xml:space="preserve">  - `deadline` (datetime)</w:t>
      </w:r>
    </w:p>
    <w:p>
      <w:r>
        <w:t xml:space="preserve">  - `department`</w:t>
      </w:r>
    </w:p>
    <w:p>
      <w:r>
        <w:t xml:space="preserve">  - `status` constrained by regex pattern (`planning|in_progress|completed|on_hold`)</w:t>
      </w:r>
    </w:p>
    <w:p>
      <w:r>
        <w:t xml:space="preserve">  - `progress` (0-100)</w:t>
      </w:r>
    </w:p>
    <w:p>
      <w:r>
        <w:t xml:space="preserve">  - `team_size`</w:t>
      </w:r>
    </w:p>
    <w:p>
      <w:pPr>
        <w:pStyle w:val="ListBullet"/>
      </w:pPr>
      <w:r>
        <w:t>`ProjectCreate` adds:</w:t>
      </w:r>
    </w:p>
    <w:p>
      <w:r>
        <w:t xml:space="preserve">  - `created_by`</w:t>
      </w:r>
    </w:p>
    <w:p>
      <w:r>
        <w:t xml:space="preserve">  - `srs_document` (optional path)</w:t>
      </w:r>
    </w:p>
    <w:p>
      <w:pPr>
        <w:pStyle w:val="ListBullet"/>
      </w:pPr>
      <w:r>
        <w:t>`ProjectResponse` adds:</w:t>
      </w:r>
    </w:p>
    <w:p>
      <w:r>
        <w:t xml:space="preserve">  - `id`, `created_by`, `assigned_team`, `created_at`, `updated_at`</w:t>
      </w:r>
    </w:p>
    <w:p>
      <w:pPr>
        <w:pStyle w:val="ListBullet"/>
      </w:pPr>
      <w:r>
        <w:t>Recommendation response model:</w:t>
      </w:r>
    </w:p>
    <w:p>
      <w:r>
        <w:t xml:space="preserve">  - `DeveloperRecommendation` and `ProjectRecommendations`</w:t>
      </w:r>
    </w:p>
    <w:p>
      <w:pPr>
        <w:pStyle w:val="Heading1"/>
      </w:pPr>
      <w:r>
        <w:t>5) Authentication and Security</w:t>
      </w:r>
    </w:p>
    <w:p>
      <w:r>
        <w:t>`backend/app/core/security.py` implements password hashing and JWT encode/decode.</w:t>
      </w:r>
    </w:p>
    <w:p/>
    <w:p>
      <w:r>
        <w:t>Security logic:</w:t>
      </w:r>
    </w:p>
    <w:p>
      <w:pPr>
        <w:pStyle w:val="ListBullet"/>
      </w:pPr>
      <w:r>
        <w:t>Uses `passlib.context.CryptContext` with scheme `bcrypt`.</w:t>
      </w:r>
    </w:p>
    <w:p>
      <w:pPr>
        <w:pStyle w:val="ListBullet"/>
      </w:pPr>
      <w:r>
        <w:t>`get_password_hash(password)` -&gt; bcrypt hash.</w:t>
      </w:r>
    </w:p>
    <w:p>
      <w:pPr>
        <w:pStyle w:val="ListBullet"/>
      </w:pPr>
      <w:r>
        <w:t>`verify_password(plain_password, hashed_password)` -&gt; boolean.</w:t>
      </w:r>
    </w:p>
    <w:p>
      <w:pPr>
        <w:pStyle w:val="ListBullet"/>
      </w:pPr>
      <w:r>
        <w:t>`create_access_token(data, expires_delta)`:</w:t>
      </w:r>
    </w:p>
    <w:p>
      <w:r>
        <w:t xml:space="preserve">  - copies `data`</w:t>
      </w:r>
    </w:p>
    <w:p>
      <w:r>
        <w:t xml:space="preserve">  - sets `exp` (expiration) claim</w:t>
      </w:r>
    </w:p>
    <w:p>
      <w:r>
        <w:t xml:space="preserve">  - encodes JWT with `settings.SECRET_KEY` and `HS256`.</w:t>
      </w:r>
    </w:p>
    <w:p>
      <w:pPr>
        <w:pStyle w:val="ListBullet"/>
      </w:pPr>
      <w:r>
        <w:t>`decode_token(token)` decodes JWT, extracts:</w:t>
      </w:r>
    </w:p>
    <w:p>
      <w:r>
        <w:t xml:space="preserve">  - `sub` -&gt; email</w:t>
      </w:r>
    </w:p>
    <w:p>
      <w:r>
        <w:t xml:space="preserve">  - `user_id`</w:t>
      </w:r>
    </w:p>
    <w:p>
      <w:r>
        <w:t xml:space="preserve">  - `role`</w:t>
      </w:r>
    </w:p>
    <w:p>
      <w:r>
        <w:t xml:space="preserve">  - returns `TokenData` or `None` if invalid.</w:t>
      </w:r>
    </w:p>
    <w:p/>
    <w:p>
      <w:r>
        <w:t>`backend/app/routes/auth.py` defines the authentication endpoints and dependency.</w:t>
      </w:r>
    </w:p>
    <w:p/>
    <w:p>
      <w:r>
        <w:t>Routes and dependency:</w:t>
      </w:r>
    </w:p>
    <w:p>
      <w:pPr>
        <w:pStyle w:val="ListBullet"/>
      </w:pPr>
      <w:r>
        <w:t>Dependency `get_current_user` uses `OAuth2PasswordBearer` to read the `Authorization: Bearer &lt;token&gt;` header.</w:t>
      </w:r>
    </w:p>
    <w:p>
      <w:pPr>
        <w:pStyle w:val="ListBullet"/>
      </w:pPr>
      <w:r>
        <w:t>It calls `decode_token(token)` and then queries MongoDB (`users` collection) by `email`.</w:t>
      </w:r>
    </w:p>
    <w:p>
      <w:pPr>
        <w:pStyle w:val="ListBullet"/>
      </w:pPr>
      <w:r>
        <w:t>It converts Mongo `_id` into a string `id` for the response.</w:t>
      </w:r>
    </w:p>
    <w:p/>
    <w:p>
      <w:r>
        <w:t>Endpoints:</w:t>
      </w:r>
    </w:p>
    <w:p>
      <w:pPr>
        <w:pStyle w:val="ListBullet"/>
      </w:pPr>
      <w:r>
        <w:t>`POST /auth/register` (`register`) : creates a user document in MongoDB with `hashed_password` plus timestamps.</w:t>
      </w:r>
    </w:p>
    <w:p>
      <w:r>
        <w:t xml:space="preserve">  - Rejects duplicate emails (400).</w:t>
      </w:r>
    </w:p>
    <w:p>
      <w:r>
        <w:t xml:space="preserve">  - Default role is set to `developer` if role is missing/empty.</w:t>
      </w:r>
    </w:p>
    <w:p>
      <w:r>
        <w:t xml:space="preserve">  - Returns a JWT token and the created user.</w:t>
      </w:r>
    </w:p>
    <w:p>
      <w:pPr>
        <w:pStyle w:val="ListBullet"/>
      </w:pPr>
      <w:r>
        <w:t>`POST /auth/login` (`login`) : verifies password and returns JWT + user.</w:t>
      </w:r>
    </w:p>
    <w:p>
      <w:pPr>
        <w:pStyle w:val="ListBullet"/>
      </w:pPr>
      <w:r>
        <w:t>`GET /auth/me` (`read_users_me`) : returns the authenticated user from the dependency.</w:t>
      </w:r>
    </w:p>
    <w:p>
      <w:pPr>
        <w:pStyle w:val="Heading1"/>
      </w:pPr>
      <w:r>
        <w:t>6) User Routes</w:t>
      </w:r>
    </w:p>
    <w:p>
      <w:r>
        <w:t>`backend/app/routes/users.py` registers endpoints under `/users`.</w:t>
      </w:r>
    </w:p>
    <w:p/>
    <w:p>
      <w:r>
        <w:t>Endpoints:</w:t>
      </w:r>
    </w:p>
    <w:p>
      <w:pPr>
        <w:pStyle w:val="ListBullet"/>
      </w:pPr>
      <w:r>
        <w:t>`GET /users/developers` returns all users where `role == 'developer'`.</w:t>
      </w:r>
    </w:p>
    <w:p>
      <w:pPr>
        <w:pStyle w:val="ListBullet"/>
      </w:pPr>
      <w:r>
        <w:t>`PUT /users/{user_id}` updates user profile info.</w:t>
      </w:r>
    </w:p>
    <w:p>
      <w:r>
        <w:t xml:space="preserve">  - Allowed if `user_id == current_user.id` OR `current_user.role == 'manager'`.</w:t>
      </w:r>
    </w:p>
    <w:p>
      <w:r>
        <w:t xml:space="preserve">  - Performs `update_one` and then fetches updated doc for the response.</w:t>
      </w:r>
    </w:p>
    <w:p>
      <w:pPr>
        <w:pStyle w:val="ListBullet"/>
      </w:pPr>
      <w:r>
        <w:t>`POST /users/{user_id}/skills` updates a user’s `skills` list from input objects containing `skill_name`.</w:t>
      </w:r>
    </w:p>
    <w:p>
      <w:pPr>
        <w:pStyle w:val="Heading1"/>
      </w:pPr>
      <w:r>
        <w:t>7) Project Routes</w:t>
      </w:r>
    </w:p>
    <w:p>
      <w:r>
        <w:t>`backend/app/routes/projects.py` registers endpoints under `/projects`.</w:t>
      </w:r>
    </w:p>
    <w:p/>
    <w:p>
      <w:r>
        <w:t>Endpoints:</w:t>
      </w:r>
    </w:p>
    <w:p>
      <w:pPr>
        <w:pStyle w:val="ListBullet"/>
      </w:pPr>
      <w:r>
        <w:t>`POST /projects/` (`create_project`):</w:t>
      </w:r>
    </w:p>
    <w:p>
      <w:r>
        <w:t xml:space="preserve">  - Accepts form fields via `Form(...)` (title, description, deadline, department, require_skills).</w:t>
      </w:r>
    </w:p>
    <w:p>
      <w:r>
        <w:t xml:space="preserve">  - `require_skills` is split by comma into a list.</w:t>
      </w:r>
    </w:p>
    <w:p>
      <w:r>
        <w:t xml:space="preserve">  - Accepts optional `srs_document` upload.</w:t>
      </w:r>
    </w:p>
    <w:p>
      <w:r>
        <w:t xml:space="preserve">  - If an SRS document is uploaded, it is saved, parsed by `DocumentParser.parse_srs_document`, and the parsed title/description/detected skills/complexity are merged into the project data.</w:t>
      </w:r>
    </w:p>
    <w:p>
      <w:r>
        <w:t xml:space="preserve">  - Inserts the project into MongoDB and returns a `ProjectResponse`.</w:t>
      </w:r>
    </w:p>
    <w:p>
      <w:pPr>
        <w:pStyle w:val="ListBullet"/>
      </w:pPr>
      <w:r>
        <w:t>`GET /projects/` (`get_projects`): supports pagination (`skip`, `limit`) and optional `status` filter.</w:t>
      </w:r>
    </w:p>
    <w:p>
      <w:r>
        <w:t xml:space="preserve">  - If `current_user.role == 'developer'`, it filters using `assigned_team` = current user id.</w:t>
      </w:r>
    </w:p>
    <w:p>
      <w:r>
        <w:t xml:space="preserve">  - If `current_user.role == 'manager'`, it filters using `created_by` = current user id.</w:t>
      </w:r>
    </w:p>
    <w:p>
      <w:pPr>
        <w:pStyle w:val="ListBullet"/>
      </w:pPr>
      <w:r>
        <w:t>`GET /projects/{project_id}` returns a single project by id.</w:t>
      </w:r>
    </w:p>
    <w:p>
      <w:pPr>
        <w:pStyle w:val="ListBullet"/>
      </w:pPr>
      <w:r>
        <w:t>`PUT /projects/{project_id}` updates a project with permission checks similar to user updates.</w:t>
      </w:r>
    </w:p>
    <w:p>
      <w:pPr>
        <w:pStyle w:val="ListBullet"/>
      </w:pPr>
      <w:r>
        <w:t>`GET /projects/{project_id}/recommendations` returns recommendations computed by `SkillMatcher.get_recommendations`.</w:t>
      </w:r>
    </w:p>
    <w:p>
      <w:r>
        <w:t xml:space="preserve">  - Restricted to managers.</w:t>
      </w:r>
    </w:p>
    <w:p>
      <w:pPr>
        <w:pStyle w:val="ListBullet"/>
      </w:pPr>
      <w:r>
        <w:t>Team-detail and related routes live on `projects.team_details_router` (registered first under `/projects`) so paths like `team-details` are not mistaken for Mongo `ObjectId`s.</w:t>
      </w:r>
    </w:p>
    <w:p>
      <w:pPr>
        <w:pStyle w:val="Heading1"/>
      </w:pPr>
      <w:r>
        <w:t>8) Task Routes</w:t>
      </w:r>
    </w:p>
    <w:p>
      <w:r>
        <w:t>`backend/app/routes/tasks.py` registers endpoints under `/tasks` (workflow: assigned → in_progress → submitted → completed).</w:t>
      </w:r>
    </w:p>
    <w:p/>
    <w:p>
      <w:r>
        <w:t>Main endpoints:</w:t>
      </w:r>
    </w:p>
    <w:p>
      <w:pPr>
        <w:pStyle w:val="ListBullet"/>
      </w:pPr>
      <w:r>
        <w:t>`GET /tasks/` — list tasks visible to the caller (role-aware filters, optional `status`, `project_id`).</w:t>
      </w:r>
    </w:p>
    <w:p>
      <w:pPr>
        <w:pStyle w:val="ListBullet"/>
      </w:pPr>
      <w:r>
        <w:t>`POST /tasks/` — create task (managers/admins; enforces workload limits and project access).</w:t>
      </w:r>
    </w:p>
    <w:p>
      <w:pPr>
        <w:pStyle w:val="ListBullet"/>
      </w:pPr>
      <w:r>
        <w:t>`GET /tasks/review-submissions` — PM review queue for submitted tasks.</w:t>
      </w:r>
    </w:p>
    <w:p>
      <w:pPr>
        <w:pStyle w:val="ListBullet"/>
      </w:pPr>
      <w:r>
        <w:t>`POST /tasks/{task_id}/submit-for-review` — developer submits work (optional file attachments).</w:t>
      </w:r>
    </w:p>
    <w:p>
      <w:pPr>
        <w:pStyle w:val="ListBullet"/>
      </w:pPr>
      <w:r>
        <w:t>`POST /tasks/{task_id}/request-changes` — PM sends task back for revision.</w:t>
      </w:r>
    </w:p>
    <w:p>
      <w:pPr>
        <w:pStyle w:val="ListBullet"/>
      </w:pPr>
      <w:r>
        <w:t>`GET /tasks/{task_id}/submission/file/{file_index}` — download an attached submission file.</w:t>
      </w:r>
    </w:p>
    <w:p>
      <w:pPr>
        <w:pStyle w:val="ListBullet"/>
      </w:pPr>
      <w:r>
        <w:t>`PUT /tasks/{task_id}/status` — status transitions; **only managers/admins may set `completed`** after review.</w:t>
      </w:r>
    </w:p>
    <w:p/>
    <w:p>
      <w:r>
        <w:t>Adaptive skills on completion:</w:t>
      </w:r>
    </w:p>
    <w:p>
      <w:pPr>
        <w:pStyle w:val="ListBullet"/>
      </w:pPr>
      <w:r>
        <w:t>When status becomes **`completed`**, the handler bumps the assignee’s **`skills`** proficiency for each entry in the task’s **`skills_used`** list (capped), with optional activity bonus; see the `new_status == "completed"` branch in this file.</w:t>
      </w:r>
    </w:p>
    <w:p>
      <w:pPr>
        <w:pStyle w:val="Heading1"/>
      </w:pPr>
      <w:r>
        <w:t>9) ML / Document Parsing Routes</w:t>
      </w:r>
    </w:p>
    <w:p>
      <w:r>
        <w:t>`backend/app/routes/ml.py` registers endpoints under `/ml`.</w:t>
      </w:r>
    </w:p>
    <w:p/>
    <w:p>
      <w:r>
        <w:t>Endpoints:</w:t>
      </w:r>
    </w:p>
    <w:p>
      <w:pPr>
        <w:pStyle w:val="ListBullet"/>
      </w:pPr>
      <w:r>
        <w:t>`POST /ml/parse-srs` :</w:t>
      </w:r>
    </w:p>
    <w:p>
      <w:r>
        <w:t xml:space="preserve">  - Validates uploaded extension against `settings.ALLOWED_EXTENSIONS`.</w:t>
      </w:r>
    </w:p>
    <w:p>
      <w:r>
        <w:t xml:space="preserve">  - Saves upload to `UPLOAD_DIR/temp` (using `save_uploaded_file`).</w:t>
      </w:r>
    </w:p>
    <w:p>
      <w:r>
        <w:t xml:space="preserve">  - Parses the file using `DocumentParser.parse_srs_document`.</w:t>
      </w:r>
    </w:p>
    <w:p>
      <w:r>
        <w:t xml:space="preserve">  - Deletes the temporary file.</w:t>
      </w:r>
    </w:p>
    <w:p>
      <w:r>
        <w:t xml:space="preserve">  - Returns parsed content plus a time-line suggestion derived from `complexity_score`.</w:t>
      </w:r>
    </w:p>
    <w:p>
      <w:pPr>
        <w:pStyle w:val="ListBullet"/>
      </w:pPr>
      <w:r>
        <w:t>`POST /ml/match-developers` :</w:t>
      </w:r>
    </w:p>
    <w:p>
      <w:r>
        <w:t xml:space="preserve">  - Manager-only endpoint.</w:t>
      </w:r>
    </w:p>
    <w:p>
      <w:r>
        <w:t xml:space="preserve">  - Finds developers where `role == 'developer'` and `availability == True`.</w:t>
      </w:r>
    </w:p>
    <w:p>
      <w:r>
        <w:t xml:space="preserve">  - Scores each developer via `SkillMatcher.match_developer_to_project` and returns matches over `min_match_score`.</w:t>
      </w:r>
    </w:p>
    <w:p>
      <w:pPr>
        <w:pStyle w:val="ListBullet"/>
      </w:pPr>
      <w:r>
        <w:t>`GET /ml/skill-analysis` :</w:t>
      </w:r>
    </w:p>
    <w:p>
      <w:r>
        <w:t xml:space="preserve">  - Manager-only endpoint.</w:t>
      </w:r>
    </w:p>
    <w:p>
      <w:r>
        <w:t xml:space="preserve">  - Compares a project’s `require_skills` against currently assigned team members’ `skills`.</w:t>
      </w:r>
    </w:p>
    <w:p>
      <w:r>
        <w:t xml:space="preserve">  - Returns covered/missing skills, coverage percentage, and up to 5 suggested developers to cover missing skills.</w:t>
      </w:r>
    </w:p>
    <w:p>
      <w:pPr>
        <w:pStyle w:val="Heading1"/>
      </w:pPr>
      <w:r>
        <w:t>10) Document Parsing Logic</w:t>
      </w:r>
    </w:p>
    <w:p>
      <w:r>
        <w:t>`backend/app/core/document_parser.py` implements `DocumentParser`.</w:t>
      </w:r>
    </w:p>
    <w:p/>
    <w:p>
      <w:r>
        <w:t>spaCy behavior:</w:t>
      </w:r>
    </w:p>
    <w:p>
      <w:pPr>
        <w:pStyle w:val="ListBullet"/>
      </w:pPr>
      <w:r>
        <w:t>`_load_spacy_nlp()` tries to import spaCy and load `settings.SPACY_MODEL`.</w:t>
      </w:r>
    </w:p>
    <w:p>
      <w:pPr>
        <w:pStyle w:val="ListBullet"/>
      </w:pPr>
      <w:r>
        <w:t>If loading fails for any reason, it returns `None`.</w:t>
      </w:r>
    </w:p>
    <w:p>
      <w:pPr>
        <w:pStyle w:val="ListBullet"/>
      </w:pPr>
      <w:r>
        <w:t>`DocumentParser.__init__()` stores this in `self.nlp`.</w:t>
      </w:r>
    </w:p>
    <w:p/>
    <w:p>
      <w:r>
        <w:t>Supported input types:</w:t>
      </w:r>
    </w:p>
    <w:p>
      <w:pPr>
        <w:pStyle w:val="ListBullet"/>
      </w:pPr>
      <w:r>
        <w:t>`.pdf` via `pdfplumber` text extraction (plus OCR for embedded images using `pytesseract`).</w:t>
      </w:r>
    </w:p>
    <w:p>
      <w:pPr>
        <w:pStyle w:val="ListBullet"/>
      </w:pPr>
      <w:r>
        <w:t>`.docx` via `python-docx` paragraph/table extraction.</w:t>
      </w:r>
    </w:p>
    <w:p>
      <w:pPr>
        <w:pStyle w:val="ListBullet"/>
      </w:pPr>
      <w:r>
        <w:t>`.doc` currently falls back to plain text (`parse_txt`).</w:t>
      </w:r>
    </w:p>
    <w:p>
      <w:pPr>
        <w:pStyle w:val="ListBullet"/>
      </w:pPr>
      <w:r>
        <w:t>`.txt` via UTF-8 file read.</w:t>
      </w:r>
    </w:p>
    <w:p/>
    <w:p>
      <w:r>
        <w:t>Requirement extraction:</w:t>
      </w:r>
    </w:p>
    <w:p>
      <w:pPr>
        <w:pStyle w:val="ListBullet"/>
      </w:pPr>
      <w:r>
        <w:t>`extract_requirements(text)` builds:</w:t>
      </w:r>
    </w:p>
    <w:p>
      <w:r>
        <w:t xml:space="preserve">  - `title` from the first non-empty line longer than 10 characters</w:t>
      </w:r>
    </w:p>
    <w:p>
      <w:r>
        <w:t xml:space="preserve">  - `description` from the first up to 3 sentences</w:t>
      </w:r>
    </w:p>
    <w:p>
      <w:r>
        <w:t xml:space="preserve">  - `detected_skills` using substring match against a built-in `technical_skills` dictionary</w:t>
      </w:r>
    </w:p>
    <w:p>
      <w:r>
        <w:t xml:space="preserve">  - `timeline_indicators` using keyword matches in sentences</w:t>
      </w:r>
    </w:p>
    <w:p>
      <w:r>
        <w:t xml:space="preserve">  - `complexity_score` computed from word count, number of detected skills, and sentence count</w:t>
      </w:r>
    </w:p>
    <w:p>
      <w:r>
        <w:t xml:space="preserve">  - `team_size_suggestion` (3 if complexity &gt; 70, 2 if &gt; 40, else 1)</w:t>
      </w:r>
    </w:p>
    <w:p/>
    <w:p>
      <w:r>
        <w:t>Top-level API:</w:t>
      </w:r>
    </w:p>
    <w:p>
      <w:pPr>
        <w:pStyle w:val="ListBullet"/>
      </w:pPr>
      <w:r>
        <w:t>`parse_srs_document(file_path)` selects the parser by extension, raises errors if no text is extracted, and returns:</w:t>
      </w:r>
    </w:p>
    <w:p>
      <w:r>
        <w:t xml:space="preserve">  - `extracted_text` (first 5000 characters)</w:t>
      </w:r>
    </w:p>
    <w:p>
      <w:r>
        <w:t xml:space="preserve">  - `requirements` object</w:t>
      </w:r>
    </w:p>
    <w:p>
      <w:r>
        <w:t xml:space="preserve">  - `file_metadata` (path, size, extension)</w:t>
      </w:r>
    </w:p>
    <w:p>
      <w:pPr>
        <w:pStyle w:val="Heading1"/>
      </w:pPr>
      <w:r>
        <w:t>11) Skill Matching Logic</w:t>
      </w:r>
    </w:p>
    <w:p>
      <w:r>
        <w:t>`backend/app/core/skill_matcher.py` implements `SkillMatcher` for recommendation scoring.</w:t>
      </w:r>
    </w:p>
    <w:p/>
    <w:p>
      <w:r>
        <w:t>Approach:</w:t>
      </w:r>
    </w:p>
    <w:p>
      <w:pPr>
        <w:pStyle w:val="ListBullet"/>
      </w:pPr>
      <w:r>
        <w:t>Uses a `TfidfVectorizer` configured with character n-grams (`analyzer='char_wb'`, `ngram_range=(3,5)`).</w:t>
      </w:r>
    </w:p>
    <w:p>
      <w:pPr>
        <w:pStyle w:val="ListBullet"/>
      </w:pPr>
      <w:r>
        <w:t>Similarity is computed using cosine similarity between TF-IDF vectors.</w:t>
      </w:r>
    </w:p>
    <w:p/>
    <w:p>
      <w:r>
        <w:t>Scoring functions:</w:t>
      </w:r>
    </w:p>
    <w:p>
      <w:pPr>
        <w:pStyle w:val="ListBullet"/>
      </w:pPr>
      <w:r>
        <w:t>`calculate_skill_similarity(required_skills, developer_skills)`:</w:t>
      </w:r>
    </w:p>
    <w:p>
      <w:r>
        <w:t xml:space="preserve">  - fits TF-IDF on (required + developer skills)</w:t>
      </w:r>
    </w:p>
    <w:p>
      <w:r>
        <w:t xml:space="preserve">  - compares each required entry against developer entries</w:t>
      </w:r>
    </w:p>
    <w:p>
      <w:r>
        <w:t xml:space="preserve">  - returns the mean of best similarities.</w:t>
      </w:r>
    </w:p>
    <w:p>
      <w:pPr>
        <w:pStyle w:val="ListBullet"/>
      </w:pPr>
      <w:r>
        <w:t>`calculate_experience_match(project_complexity, developer_experience)`:</w:t>
      </w:r>
    </w:p>
    <w:p>
      <w:r>
        <w:t xml:space="preserve">  - returns 1.0 if experience &gt;= complexity else a ratio.</w:t>
      </w:r>
    </w:p>
    <w:p>
      <w:pPr>
        <w:pStyle w:val="ListBullet"/>
      </w:pPr>
      <w:r>
        <w:t>`calculate_availability_score(developer_availability, current_workload)`:</w:t>
      </w:r>
    </w:p>
    <w:p>
      <w:r>
        <w:t xml:space="preserve">  - returns 0 if unavailable; otherwise subtracts a penalty capped at 0.5.</w:t>
      </w:r>
    </w:p>
    <w:p>
      <w:pPr>
        <w:pStyle w:val="ListBullet"/>
      </w:pPr>
      <w:r>
        <w:t>`calculate_cgpa_score(cgpa)`:</w:t>
      </w:r>
    </w:p>
    <w:p>
      <w:r>
        <w:t xml:space="preserve">  - assumes 0-4 scale and normalizes to 0-1.</w:t>
      </w:r>
    </w:p>
    <w:p>
      <w:pPr>
        <w:pStyle w:val="ListBullet"/>
      </w:pPr>
      <w:r>
        <w:t>`calculate_performance_score(performance_history)`:</w:t>
      </w:r>
    </w:p>
    <w:p>
      <w:r>
        <w:t xml:space="preserve">  - weights recent performance higher and normalizes to 0-1.</w:t>
      </w:r>
    </w:p>
    <w:p/>
    <w:p>
      <w:r>
        <w:t>Developer -&gt; Project matching:</w:t>
      </w:r>
    </w:p>
    <w:p>
      <w:pPr>
        <w:pStyle w:val="ListBullet"/>
      </w:pPr>
      <w:r>
        <w:t>`match_developer_to_project(developer, project, required_skills)`:</w:t>
      </w:r>
    </w:p>
    <w:p>
      <w:r>
        <w:t xml:space="preserve">  - computes skill/experience/availability/cgpa/performance sub-scores</w:t>
      </w:r>
    </w:p>
    <w:p>
      <w:r>
        <w:t xml:space="preserve">  - combines them with weights:</w:t>
      </w:r>
    </w:p>
    <w:p>
      <w:r>
        <w:t xml:space="preserve">    - skill 0.4, experience 0.2, availability 0.15, cgpa 0.15, performance 0.1</w:t>
      </w:r>
    </w:p>
    <w:p>
      <w:r>
        <w:t xml:space="preserve">  - builds `matching_skills` from exact matches or approximate matches via `are_skills_similar`</w:t>
      </w:r>
    </w:p>
    <w:p>
      <w:r>
        <w:t xml:space="preserve">  - returns a full match result dict (including `match_score` as a percentage).</w:t>
      </w:r>
    </w:p>
    <w:p/>
    <w:p>
      <w:r>
        <w:t>Recommendations:</w:t>
      </w:r>
    </w:p>
    <w:p>
      <w:pPr>
        <w:pStyle w:val="ListBullet"/>
      </w:pPr>
      <w:r>
        <w:t>`get_recommendations(project_id, required_skills, developers, project_complexity=50)` loops developers, filters to role 'developer', ranks, and returns top results plus `top_matches` (top 3 developer ids).</w:t>
      </w:r>
    </w:p>
    <w:p>
      <w:pPr>
        <w:pStyle w:val="Heading1"/>
      </w:pPr>
      <w:r>
        <w:t>12) Utilities</w:t>
      </w:r>
    </w:p>
    <w:p>
      <w:r>
        <w:t>`backend/app/utils/file_handler.py` provides `save_uploaded_file`.</w:t>
      </w:r>
    </w:p>
    <w:p>
      <w:pPr>
        <w:pStyle w:val="ListBullet"/>
      </w:pPr>
      <w:r>
        <w:t>Builds a target directory: `upload_dir/subdir` and ensures it exists.</w:t>
      </w:r>
    </w:p>
    <w:p>
      <w:pPr>
        <w:pStyle w:val="ListBullet"/>
      </w:pPr>
      <w:r>
        <w:t>Generates a random filename using `uuid.uuid4().hex` plus the uploaded file extension.</w:t>
      </w:r>
    </w:p>
    <w:p>
      <w:pPr>
        <w:pStyle w:val="ListBullet"/>
      </w:pPr>
      <w:r>
        <w:t>Reads the uploaded content (`await upload_file.read()`) and writes it as bytes.</w:t>
      </w:r>
    </w:p>
    <w:p/>
    <w:p>
      <w:r>
        <w:t>`backend/app/utils/validators.py` contains a `PyObjectId` placeholder class (a BSON ObjectId subclass).</w:t>
      </w:r>
    </w:p>
    <w:p>
      <w:r>
        <w:t>`backend/app/utils/mongo_helpers.py` centralizes `ObjectId` conversion and query helpers used by tasks, projects, and chatbot aggregation.</w:t>
      </w:r>
    </w:p>
    <w:p>
      <w:pPr>
        <w:pStyle w:val="Heading1"/>
      </w:pPr>
      <w:r>
        <w:t>13) Teams Routes</w:t>
      </w:r>
    </w:p>
    <w:p>
      <w:r>
        <w:t>`backend/app/routes/teams.py` exposes `/teams` endpoints for team listing and management aligned with project `assigned_team` data.</w:t>
      </w:r>
    </w:p>
    <w:p>
      <w:pPr>
        <w:pStyle w:val="Heading1"/>
      </w:pPr>
      <w:r>
        <w:t>14) Analytics Routes</w:t>
      </w:r>
    </w:p>
    <w:p>
      <w:r>
        <w:t>`backend/app/routes/analytics.py` exposes `/analytics` dashboards and metrics (utilization, gaps, summaries) for managers/admins.</w:t>
      </w:r>
    </w:p>
    <w:p>
      <w:pPr>
        <w:pStyle w:val="Heading1"/>
      </w:pPr>
      <w:r>
        <w:t>15) Recommendation Flow</w:t>
      </w:r>
    </w:p>
    <w:p>
      <w:r>
        <w:t>`backend/app/routes/recommendation_flow.py` registers `/recommendations` routes for AI team recommendations, approval, and integration with project team fields and task creation (see `SkillMatcher` and project update logic).</w:t>
      </w:r>
    </w:p>
    <w:p>
      <w:pPr>
        <w:pStyle w:val="Heading1"/>
      </w:pPr>
      <w:r>
        <w:t>16) Chatbot (NLP)</w:t>
      </w:r>
    </w:p>
    <w:p>
      <w:r>
        <w:t>`backend/app/routes/chatbot.py` — `POST /chatbot/query` with JWT; loads tasks/projects/users from MongoDB, resolves bilingual response style, and calls `answer_with_context` from `app.nlp.chat_engine`.</w:t>
      </w:r>
    </w:p>
    <w:p>
      <w:r>
        <w:t>Mode is controlled by environment variable `CHATBOT_MODE` (`rules` default, `hybrid` for optional Ollama fallback).</w:t>
      </w:r>
    </w:p>
    <w:p>
      <w:r>
        <w:t>`backend/app/nlp/chat_engine.py` — rule-based intents (English and Roman Urdu patterns): deadlines, assignee tasks, team summaries with **names** (no raw hex IDs), jury-style quick answers (project lists, counts, skill ownership), and optional LLM path when configured.</w:t>
      </w:r>
    </w:p>
    <w:p>
      <w:pPr>
        <w:pStyle w:val="Heading1"/>
      </w:pPr>
      <w:r>
        <w:t>17) Operational Notes</w:t>
      </w:r>
    </w:p>
    <w:p>
      <w:r>
        <w:t>MongoDB `_id` fields are generally handled via `bson.ObjectId` and helpers in `mongo_helpers` / route-level checks — use consistent string ids in API paths matching stored documents.</w:t>
      </w:r>
    </w:p>
    <w:p>
      <w:r>
        <w:t>Chatbot and UI should surface **human-readable names**, not MongoDB ObjectId strings, for end users.</w:t>
      </w:r>
    </w:p>
    <w:p>
      <w:r>
        <w:t>Regenerate this document after major backend changes by running `python generate_code_explanation_doc.py` from the `backend`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